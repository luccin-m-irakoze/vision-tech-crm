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029F" w14:textId="77777777" w:rsidR="00A554A9" w:rsidRPr="005D6FE8" w:rsidRDefault="00000000">
      <w:pPr>
        <w:jc w:val="center"/>
        <w:rPr>
          <w:rFonts w:ascii="Aptos" w:hAnsi="Aptos"/>
        </w:rPr>
      </w:pPr>
      <w:r w:rsidRPr="005D6FE8">
        <w:rPr>
          <w:rFonts w:ascii="Aptos" w:eastAsia="Calibri" w:hAnsi="Aptos"/>
          <w:b/>
          <w:sz w:val="32"/>
        </w:rPr>
        <w:t>Vision Technologies CRM</w:t>
      </w:r>
      <w:r w:rsidRPr="005D6FE8">
        <w:rPr>
          <w:rFonts w:ascii="Aptos" w:eastAsia="Calibri" w:hAnsi="Aptos"/>
          <w:b/>
          <w:sz w:val="32"/>
        </w:rPr>
        <w:br/>
        <w:t>Complete Submission — Phases 1 through 4</w:t>
      </w:r>
      <w:r w:rsidRPr="005D6FE8">
        <w:rPr>
          <w:rFonts w:ascii="Aptos" w:eastAsia="Calibri" w:hAnsi="Aptos"/>
          <w:b/>
          <w:sz w:val="32"/>
        </w:rPr>
        <w:br/>
        <w:t>SENG 8240 — Best Programming Practices and Design Patterns</w:t>
      </w:r>
    </w:p>
    <w:p w14:paraId="0CED65A8" w14:textId="77777777" w:rsidR="00A554A9" w:rsidRPr="005D6FE8" w:rsidRDefault="00000000">
      <w:pPr>
        <w:jc w:val="center"/>
        <w:rPr>
          <w:rFonts w:ascii="Aptos" w:hAnsi="Aptos"/>
        </w:rPr>
      </w:pPr>
      <w:r w:rsidRPr="005D6FE8">
        <w:rPr>
          <w:rFonts w:ascii="Aptos" w:eastAsia="Calibri" w:hAnsi="Aptos"/>
          <w:sz w:val="24"/>
        </w:rPr>
        <w:br/>
        <w:t>Case study: Vision Technologies Company Ltd (VTC)</w:t>
      </w:r>
      <w:r w:rsidRPr="005D6FE8">
        <w:rPr>
          <w:rFonts w:ascii="Aptos" w:eastAsia="Calibri" w:hAnsi="Aptos"/>
          <w:sz w:val="24"/>
        </w:rPr>
        <w:br/>
        <w:t>Student: MUNEZERO IRAKOZE Luccin · ID 25815</w:t>
      </w:r>
      <w:r w:rsidRPr="005D6FE8">
        <w:rPr>
          <w:rFonts w:ascii="Aptos" w:eastAsia="Calibri" w:hAnsi="Aptos"/>
          <w:sz w:val="24"/>
        </w:rPr>
        <w:br/>
        <w:t>Instructor: Rutarindwa Jean Pierre</w:t>
      </w:r>
      <w:r w:rsidRPr="005D6FE8">
        <w:rPr>
          <w:rFonts w:ascii="Aptos" w:eastAsia="Calibri" w:hAnsi="Aptos"/>
          <w:sz w:val="24"/>
        </w:rPr>
        <w:br/>
        <w:t>Academic year: 2025 / 2026 — Semester II</w:t>
      </w:r>
    </w:p>
    <w:p w14:paraId="0A6193F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br/>
        <w:t>Note on diagrams: Mermaid diagram sources appear as monospace blocks. For printed submission, render them at https://mermaid.live and paste images where needed.</w:t>
      </w:r>
    </w:p>
    <w:p w14:paraId="5C76D5A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hAnsi="Aptos"/>
        </w:rPr>
        <w:br w:type="page"/>
      </w:r>
    </w:p>
    <w:p w14:paraId="55EE6C56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lastRenderedPageBreak/>
        <w:t>PHASE 1 — System Analysis &amp; Design</w:t>
      </w:r>
    </w:p>
    <w:p w14:paraId="36BEF9D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Project:</w:t>
      </w:r>
      <w:r w:rsidRPr="005D6FE8">
        <w:rPr>
          <w:rFonts w:ascii="Aptos" w:eastAsia="Calibri" w:hAnsi="Aptos"/>
        </w:rPr>
        <w:t xml:space="preserve"> Customer Relationship Management (CRM) System</w:t>
      </w:r>
    </w:p>
    <w:p w14:paraId="57832B0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Case Study:</w:t>
      </w:r>
      <w:r w:rsidRPr="005D6FE8">
        <w:rPr>
          <w:rFonts w:ascii="Aptos" w:eastAsia="Calibri" w:hAnsi="Aptos"/>
        </w:rPr>
        <w:t xml:space="preserve"> Vision Technologies Company Ltd (VTC)</w:t>
      </w:r>
    </w:p>
    <w:p w14:paraId="5E15C24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Course:</w:t>
      </w:r>
      <w:r w:rsidRPr="005D6FE8">
        <w:rPr>
          <w:rFonts w:ascii="Aptos" w:eastAsia="Calibri" w:hAnsi="Aptos"/>
        </w:rPr>
        <w:t xml:space="preserve"> SENG 8240 — Best Programming Practices and Design Patterns</w:t>
      </w:r>
    </w:p>
    <w:p w14:paraId="03CAA30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Instructor:</w:t>
      </w:r>
      <w:r w:rsidRPr="005D6FE8">
        <w:rPr>
          <w:rFonts w:ascii="Aptos" w:eastAsia="Calibri" w:hAnsi="Aptos"/>
        </w:rPr>
        <w:t xml:space="preserve"> Rutarindwa Jean Pierre</w:t>
      </w:r>
    </w:p>
    <w:p w14:paraId="0FDD8589" w14:textId="77777777" w:rsidR="00A554A9" w:rsidRPr="005D6FE8" w:rsidRDefault="00A554A9">
      <w:pPr>
        <w:rPr>
          <w:rFonts w:ascii="Aptos" w:hAnsi="Aptos"/>
        </w:rPr>
      </w:pPr>
    </w:p>
    <w:p w14:paraId="40589683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1. Case Study Analysis — Vision Technologies Company Ltd (VTC)</w:t>
      </w:r>
    </w:p>
    <w:p w14:paraId="2192ECD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Vision Technologies Company Ltd (VTC) is an East-African technology and infrastructure</w:t>
      </w:r>
    </w:p>
    <w:p w14:paraId="1C94D85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integrator that delivers turnkey **Security Systems, IT &amp; Telecommunications, ICT and</w:t>
      </w:r>
    </w:p>
    <w:p w14:paraId="153D1C9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Low-Voltage Systems** to corporate, government and mission-critical clients. The company</w:t>
      </w:r>
    </w:p>
    <w:p w14:paraId="647F68A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also provides end-to-end </w:t>
      </w:r>
      <w:r w:rsidRPr="005D6FE8">
        <w:rPr>
          <w:rFonts w:ascii="Aptos" w:eastAsia="Calibri" w:hAnsi="Aptos"/>
          <w:b/>
        </w:rPr>
        <w:t>data-centre design, build and support</w:t>
      </w:r>
      <w:r w:rsidRPr="005D6FE8">
        <w:rPr>
          <w:rFonts w:ascii="Aptos" w:eastAsia="Calibri" w:hAnsi="Aptos"/>
        </w:rPr>
        <w:t xml:space="preserve"> services, covering</w:t>
      </w:r>
    </w:p>
    <w:p w14:paraId="06DFDD8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structured cabling, CCTV and access-control, fire-detection systems, networking, server</w:t>
      </w:r>
    </w:p>
    <w:p w14:paraId="5541BF8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rooms, and managed support contracts. Its customer base is highly heterogeneous — banks,</w:t>
      </w:r>
    </w:p>
    <w:p w14:paraId="565EAA0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telecom operators, ministries, hospitals, hotels and SMEs — and engagements run from</w:t>
      </w:r>
    </w:p>
    <w:p w14:paraId="08AE1A5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short break-fix jobs to multi-year managed-service contracts.</w:t>
      </w:r>
    </w:p>
    <w:p w14:paraId="1A35A49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Today, VTC's customer-facing operations are managed through scattered tools: e-mail</w:t>
      </w:r>
    </w:p>
    <w:p w14:paraId="16F73F8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threads, Excel sheets, WhatsApp groups, paper visit-reports, and a few isolated</w:t>
      </w:r>
    </w:p>
    <w:p w14:paraId="264C99E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spreadsheets per sales executive. As the company grows across Rwanda, Kenya, Uganda and</w:t>
      </w:r>
    </w:p>
    <w:p w14:paraId="63B9CCF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Burundi, this approach has begun to break down. Sales leads from trade fairs and the</w:t>
      </w:r>
    </w:p>
    <w:p w14:paraId="69F8546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website are lost between people; nobody can say with certainty how many open</w:t>
      </w:r>
    </w:p>
    <w:p w14:paraId="76CBC4B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opportunities exist, what their pipeline value is, or which engineer last visited which</w:t>
      </w:r>
    </w:p>
    <w:p w14:paraId="0247A37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client. Support tickets raised by phone are sometimes never logged, SLAs are missed, and</w:t>
      </w:r>
    </w:p>
    <w:p w14:paraId="1157ACA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managers have no consolidated view of revenue forecasts, customer health, or technician</w:t>
      </w:r>
    </w:p>
    <w:p w14:paraId="6B867B7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utilisation. Audit and ISO-compliance reviews are painful because activity history is</w:t>
      </w:r>
    </w:p>
    <w:p w14:paraId="213CB44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not centralised.</w:t>
      </w:r>
    </w:p>
    <w:p w14:paraId="30DC7BB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A purpose-built </w:t>
      </w:r>
      <w:r w:rsidRPr="005D6FE8">
        <w:rPr>
          <w:rFonts w:ascii="Aptos" w:eastAsia="Calibri" w:hAnsi="Aptos"/>
          <w:b/>
        </w:rPr>
        <w:t>CRM</w:t>
      </w:r>
      <w:r w:rsidRPr="005D6FE8">
        <w:rPr>
          <w:rFonts w:ascii="Aptos" w:eastAsia="Calibri" w:hAnsi="Aptos"/>
        </w:rPr>
        <w:t xml:space="preserve"> is therefore required to (a) consolidate all customers, contacts</w:t>
      </w:r>
    </w:p>
    <w:p w14:paraId="1583856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and contracts in a single source of truth, (b) track the full sales pipeline from raw</w:t>
      </w:r>
    </w:p>
    <w:p w14:paraId="71A1C3C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lead to closed deal, (c) capture every customer interaction (calls, e-mails, visits),</w:t>
      </w:r>
    </w:p>
    <w:p w14:paraId="65E0200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(d) manage support tickets with priority and SLA tracking, and (e) produce real-time</w:t>
      </w:r>
    </w:p>
    <w:p w14:paraId="62388C1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dashboards and reports for management. The proposed system — built with </w:t>
      </w:r>
      <w:r w:rsidRPr="005D6FE8">
        <w:rPr>
          <w:rFonts w:ascii="Aptos" w:eastAsia="Calibri" w:hAnsi="Aptos"/>
          <w:b/>
        </w:rPr>
        <w:t>Vue.js 3</w:t>
      </w:r>
      <w:r w:rsidRPr="005D6FE8">
        <w:rPr>
          <w:rFonts w:ascii="Aptos" w:eastAsia="Calibri" w:hAnsi="Aptos"/>
        </w:rPr>
        <w:t>,</w:t>
      </w:r>
    </w:p>
    <w:p w14:paraId="2E645F3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Spring Boot 3</w:t>
      </w:r>
      <w:r w:rsidRPr="005D6FE8">
        <w:rPr>
          <w:rFonts w:ascii="Aptos" w:eastAsia="Calibri" w:hAnsi="Aptos"/>
        </w:rPr>
        <w:t xml:space="preserve">, </w:t>
      </w:r>
      <w:r w:rsidRPr="005D6FE8">
        <w:rPr>
          <w:rFonts w:ascii="Aptos" w:eastAsia="Calibri" w:hAnsi="Aptos"/>
          <w:b/>
        </w:rPr>
        <w:t>MySQL 8</w:t>
      </w:r>
      <w:r w:rsidRPr="005D6FE8">
        <w:rPr>
          <w:rFonts w:ascii="Aptos" w:eastAsia="Calibri" w:hAnsi="Aptos"/>
        </w:rPr>
        <w:t xml:space="preserve"> and </w:t>
      </w:r>
      <w:r w:rsidRPr="005D6FE8">
        <w:rPr>
          <w:rFonts w:ascii="Aptos" w:eastAsia="Calibri" w:hAnsi="Aptos"/>
          <w:b/>
        </w:rPr>
        <w:t>Docker</w:t>
      </w:r>
      <w:r w:rsidRPr="005D6FE8">
        <w:rPr>
          <w:rFonts w:ascii="Aptos" w:eastAsia="Calibri" w:hAnsi="Aptos"/>
        </w:rPr>
        <w:t xml:space="preserve"> — will give VTC the operational visibility</w:t>
      </w:r>
    </w:p>
    <w:p w14:paraId="5BA5DF0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and customer intimacy it needs to scale profitably across East Africa.</w:t>
      </w:r>
    </w:p>
    <w:p w14:paraId="0569064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*Word count: ~300.*</w:t>
      </w:r>
    </w:p>
    <w:p w14:paraId="29228E43" w14:textId="77777777" w:rsidR="00A554A9" w:rsidRPr="005D6FE8" w:rsidRDefault="00A554A9">
      <w:pPr>
        <w:rPr>
          <w:rFonts w:ascii="Aptos" w:hAnsi="Aptos"/>
        </w:rPr>
      </w:pPr>
    </w:p>
    <w:p w14:paraId="2DB86A38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2. Functional Diagram — VTC Internal Workflow</w:t>
      </w:r>
    </w:p>
    <w:p w14:paraId="16CFC3E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flowchart TD</w:t>
      </w:r>
      <w:r w:rsidRPr="005D6FE8">
        <w:rPr>
          <w:rFonts w:ascii="Aptos" w:eastAsia="Consolas" w:hAnsi="Aptos"/>
          <w:sz w:val="18"/>
        </w:rPr>
        <w:br/>
        <w:t xml:space="preserve">    A[Marketing &amp; Trade Fairs] --&gt;|Raw Leads| B[Sales Pipeline]</w:t>
      </w:r>
      <w:r w:rsidRPr="005D6FE8">
        <w:rPr>
          <w:rFonts w:ascii="Aptos" w:eastAsia="Consolas" w:hAnsi="Aptos"/>
          <w:sz w:val="18"/>
        </w:rPr>
        <w:br/>
        <w:t xml:space="preserve">    A1[Website Enquiry Form] --&gt; B</w:t>
      </w:r>
      <w:r w:rsidRPr="005D6FE8">
        <w:rPr>
          <w:rFonts w:ascii="Aptos" w:eastAsia="Consolas" w:hAnsi="Aptos"/>
          <w:sz w:val="18"/>
        </w:rPr>
        <w:br/>
        <w:t xml:space="preserve">    A2[Referral / Cold Call] --&gt; B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subgraph SP[Sales Pipeline]</w:t>
      </w:r>
      <w:r w:rsidRPr="005D6FE8">
        <w:rPr>
          <w:rFonts w:ascii="Aptos" w:eastAsia="Consolas" w:hAnsi="Aptos"/>
          <w:sz w:val="18"/>
        </w:rPr>
        <w:br/>
        <w:t xml:space="preserve">        B --&gt; B1[New Lead]</w:t>
      </w:r>
      <w:r w:rsidRPr="005D6FE8">
        <w:rPr>
          <w:rFonts w:ascii="Aptos" w:eastAsia="Consolas" w:hAnsi="Aptos"/>
          <w:sz w:val="18"/>
        </w:rPr>
        <w:br/>
        <w:t xml:space="preserve">        B1 --&gt; B2[Contacted]</w:t>
      </w:r>
      <w:r w:rsidRPr="005D6FE8">
        <w:rPr>
          <w:rFonts w:ascii="Aptos" w:eastAsia="Consolas" w:hAnsi="Aptos"/>
          <w:sz w:val="18"/>
        </w:rPr>
        <w:br/>
        <w:t xml:space="preserve">        B2 --&gt; B3[Qualified]</w:t>
      </w:r>
      <w:r w:rsidRPr="005D6FE8">
        <w:rPr>
          <w:rFonts w:ascii="Aptos" w:eastAsia="Consolas" w:hAnsi="Aptos"/>
          <w:sz w:val="18"/>
        </w:rPr>
        <w:br/>
        <w:t xml:space="preserve">        B3 --&gt; B4[Proposal Sent]</w:t>
      </w:r>
      <w:r w:rsidRPr="005D6FE8">
        <w:rPr>
          <w:rFonts w:ascii="Aptos" w:eastAsia="Consolas" w:hAnsi="Aptos"/>
          <w:sz w:val="18"/>
        </w:rPr>
        <w:br/>
        <w:t xml:space="preserve">        B4 --&gt; B5[Negotiation]</w:t>
      </w:r>
      <w:r w:rsidRPr="005D6FE8">
        <w:rPr>
          <w:rFonts w:ascii="Aptos" w:eastAsia="Consolas" w:hAnsi="Aptos"/>
          <w:sz w:val="18"/>
        </w:rPr>
        <w:br/>
        <w:t xml:space="preserve">        B5 --&gt;|Won| B6[Closed-Won]</w:t>
      </w:r>
      <w:r w:rsidRPr="005D6FE8">
        <w:rPr>
          <w:rFonts w:ascii="Aptos" w:eastAsia="Consolas" w:hAnsi="Aptos"/>
          <w:sz w:val="18"/>
        </w:rPr>
        <w:br/>
        <w:t xml:space="preserve">        B5 --&gt;|Lost| B7[Closed-Lost]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B6 --&gt; C[Customer Account Created]</w:t>
      </w:r>
      <w:r w:rsidRPr="005D6FE8">
        <w:rPr>
          <w:rFonts w:ascii="Aptos" w:eastAsia="Consolas" w:hAnsi="Aptos"/>
          <w:sz w:val="18"/>
        </w:rPr>
        <w:br/>
        <w:t xml:space="preserve">    C --&gt; D[Project Delivery]</w:t>
      </w:r>
      <w:r w:rsidRPr="005D6FE8">
        <w:rPr>
          <w:rFonts w:ascii="Aptos" w:eastAsia="Consolas" w:hAnsi="Aptos"/>
          <w:sz w:val="18"/>
        </w:rPr>
        <w:br/>
        <w:t xml:space="preserve">    D --&gt; E[Customer Support]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subgraph SUP[Customer Support]</w:t>
      </w:r>
      <w:r w:rsidRPr="005D6FE8">
        <w:rPr>
          <w:rFonts w:ascii="Aptos" w:eastAsia="Consolas" w:hAnsi="Aptos"/>
          <w:sz w:val="18"/>
        </w:rPr>
        <w:br/>
        <w:t xml:space="preserve">        E --&gt; E1[Ticket Logged]</w:t>
      </w:r>
      <w:r w:rsidRPr="005D6FE8">
        <w:rPr>
          <w:rFonts w:ascii="Aptos" w:eastAsia="Consolas" w:hAnsi="Aptos"/>
          <w:sz w:val="18"/>
        </w:rPr>
        <w:br/>
        <w:t xml:space="preserve">        E1 --&gt; E2{Priority?}</w:t>
      </w:r>
      <w:r w:rsidRPr="005D6FE8">
        <w:rPr>
          <w:rFonts w:ascii="Aptos" w:eastAsia="Consolas" w:hAnsi="Aptos"/>
          <w:sz w:val="18"/>
        </w:rPr>
        <w:br/>
        <w:t xml:space="preserve">        E2 --&gt;|High| E3[Escalate to L2 Engineer]</w:t>
      </w:r>
      <w:r w:rsidRPr="005D6FE8">
        <w:rPr>
          <w:rFonts w:ascii="Aptos" w:eastAsia="Consolas" w:hAnsi="Aptos"/>
          <w:sz w:val="18"/>
        </w:rPr>
        <w:br/>
        <w:t xml:space="preserve">        E2 --&gt;|Normal| E4[Assign to Technician]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    E3 --&gt; E5[Resolution]</w:t>
      </w:r>
      <w:r w:rsidRPr="005D6FE8">
        <w:rPr>
          <w:rFonts w:ascii="Aptos" w:eastAsia="Consolas" w:hAnsi="Aptos"/>
          <w:sz w:val="18"/>
        </w:rPr>
        <w:br/>
        <w:t xml:space="preserve">        E4 --&gt; E5</w:t>
      </w:r>
      <w:r w:rsidRPr="005D6FE8">
        <w:rPr>
          <w:rFonts w:ascii="Aptos" w:eastAsia="Consolas" w:hAnsi="Aptos"/>
          <w:sz w:val="18"/>
        </w:rPr>
        <w:br/>
        <w:t xml:space="preserve">        E5 --&gt; E6[Customer Sign-off]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E6 --&gt; F[Interactions Log]</w:t>
      </w:r>
      <w:r w:rsidRPr="005D6FE8">
        <w:rPr>
          <w:rFonts w:ascii="Aptos" w:eastAsia="Consolas" w:hAnsi="Aptos"/>
          <w:sz w:val="18"/>
        </w:rPr>
        <w:br/>
        <w:t xml:space="preserve">    B --&gt; F</w:t>
      </w:r>
      <w:r w:rsidRPr="005D6FE8">
        <w:rPr>
          <w:rFonts w:ascii="Aptos" w:eastAsia="Consolas" w:hAnsi="Aptos"/>
          <w:sz w:val="18"/>
        </w:rPr>
        <w:br/>
        <w:t xml:space="preserve">    C --&gt; F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F --&gt; G[Reporting &amp; Analytics]</w:t>
      </w:r>
      <w:r w:rsidRPr="005D6FE8">
        <w:rPr>
          <w:rFonts w:ascii="Aptos" w:eastAsia="Consolas" w:hAnsi="Aptos"/>
          <w:sz w:val="18"/>
        </w:rPr>
        <w:br/>
        <w:t xml:space="preserve">    G --&gt; G1[Sales Forecast]</w:t>
      </w:r>
      <w:r w:rsidRPr="005D6FE8">
        <w:rPr>
          <w:rFonts w:ascii="Aptos" w:eastAsia="Consolas" w:hAnsi="Aptos"/>
          <w:sz w:val="18"/>
        </w:rPr>
        <w:br/>
        <w:t xml:space="preserve">    G --&gt; G2[Ticket SLA Report]</w:t>
      </w:r>
      <w:r w:rsidRPr="005D6FE8">
        <w:rPr>
          <w:rFonts w:ascii="Aptos" w:eastAsia="Consolas" w:hAnsi="Aptos"/>
          <w:sz w:val="18"/>
        </w:rPr>
        <w:br/>
        <w:t xml:space="preserve">    G --&gt; G3[Customer Health]</w:t>
      </w:r>
      <w:r w:rsidRPr="005D6FE8">
        <w:rPr>
          <w:rFonts w:ascii="Aptos" w:eastAsia="Consolas" w:hAnsi="Aptos"/>
          <w:sz w:val="18"/>
        </w:rPr>
        <w:br/>
        <w:t xml:space="preserve">    G --&gt; G4[Technician Utilisation]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G --&gt; H[Management Dashboard]</w:t>
      </w:r>
    </w:p>
    <w:p w14:paraId="3B9C5648" w14:textId="77777777" w:rsidR="00A554A9" w:rsidRPr="005D6FE8" w:rsidRDefault="00A554A9">
      <w:pPr>
        <w:rPr>
          <w:rFonts w:ascii="Aptos" w:hAnsi="Aptos"/>
        </w:rPr>
      </w:pPr>
    </w:p>
    <w:p w14:paraId="77A6D34E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3. Problem Statement — Five Pain Points</w:t>
      </w:r>
    </w:p>
    <w:p w14:paraId="56055EA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Without a CRM, Vision Technologies currently faces the following problems:</w:t>
      </w:r>
    </w:p>
    <w:p w14:paraId="270D2EAC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**Fragmented Customer Data.** Customer information is scattered across e-mail,</w:t>
      </w:r>
    </w:p>
    <w:p w14:paraId="3FC4359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spreadsheets, paper site-survey forms and individual sales reps' phones. There is</w:t>
      </w:r>
    </w:p>
    <w:p w14:paraId="6548585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no single, reliable source of truth for who the customer is, what they bought, and</w:t>
      </w:r>
    </w:p>
    <w:p w14:paraId="2371D8D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who owns the relationship.</w:t>
      </w:r>
    </w:p>
    <w:p w14:paraId="6197DA9C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**Lost Sales Leads &amp; No Pipeline Visibility.** Leads from trade-fairs, the website</w:t>
      </w:r>
    </w:p>
    <w:p w14:paraId="19AA893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and referrals are not consistently captured. Management cannot answer basic</w:t>
      </w:r>
    </w:p>
    <w:p w14:paraId="3E5E9DB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questions such as "how many qualified opportunities are open?" or "what is the</w:t>
      </w:r>
    </w:p>
    <w:p w14:paraId="4ED5E2D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expected revenue this quarter?", so forecasting is guesswork.</w:t>
      </w:r>
    </w:p>
    <w:p w14:paraId="7E6CAFD1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**Unstructured Support Workflow &amp; SLA Breaches.** Support requests arrive by phone,</w:t>
      </w:r>
    </w:p>
    <w:p w14:paraId="2AA1D0F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WhatsApp and e-mail and are not logged in one place. Tickets are forgotten, priority</w:t>
      </w:r>
    </w:p>
    <w:p w14:paraId="1CDAB79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is not enforced, and SLA breaches on mission-critical contracts (data centres, banks)</w:t>
      </w:r>
    </w:p>
    <w:p w14:paraId="0DC24BF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damage VTC's reputation.</w:t>
      </w:r>
    </w:p>
    <w:p w14:paraId="71E80A7B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**No Interaction History per Customer.** When an engineer visits or a sales rep</w:t>
      </w:r>
    </w:p>
    <w:p w14:paraId="6DE6F7C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calls, the activity is rarely recorded against the customer record. New staff have</w:t>
      </w:r>
    </w:p>
    <w:p w14:paraId="50BCB17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no context; account managers repeat questions; cross-sell and up-sell opportunities</w:t>
      </w:r>
    </w:p>
    <w:p w14:paraId="71F0D4C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are missed.</w:t>
      </w:r>
    </w:p>
    <w:p w14:paraId="3F20D3FA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**Manual, Late and Inconsistent Reporting.** Monthly sales, ticket and revenue</w:t>
      </w:r>
    </w:p>
    <w:p w14:paraId="6971027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reports are stitched together by hand from many Excel files. Reports arrive late,</w:t>
      </w:r>
    </w:p>
    <w:p w14:paraId="2F77CD7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numbers do not reconcile across departments, and ISO / audit reviews are painful</w:t>
      </w:r>
    </w:p>
    <w:p w14:paraId="221155D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because activity history cannot be reconstructed.</w:t>
      </w:r>
    </w:p>
    <w:p w14:paraId="0E16371A" w14:textId="77777777" w:rsidR="00A554A9" w:rsidRPr="005D6FE8" w:rsidRDefault="00A554A9">
      <w:pPr>
        <w:rPr>
          <w:rFonts w:ascii="Aptos" w:hAnsi="Aptos"/>
        </w:rPr>
      </w:pPr>
    </w:p>
    <w:p w14:paraId="054CA3CF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4. Object-Oriented Analysis &amp; Design Diagrams</w:t>
      </w:r>
    </w:p>
    <w:p w14:paraId="6834FAFD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4.1 Use Case Diagram</w:t>
      </w:r>
    </w:p>
    <w:p w14:paraId="538D9DF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flowchart LR</w:t>
      </w:r>
      <w:r w:rsidRPr="005D6FE8">
        <w:rPr>
          <w:rFonts w:ascii="Aptos" w:eastAsia="Consolas" w:hAnsi="Aptos"/>
          <w:sz w:val="18"/>
        </w:rPr>
        <w:br/>
        <w:t xml:space="preserve">    Admin([System Administrator])</w:t>
      </w:r>
      <w:r w:rsidRPr="005D6FE8">
        <w:rPr>
          <w:rFonts w:ascii="Aptos" w:eastAsia="Consolas" w:hAnsi="Aptos"/>
          <w:sz w:val="18"/>
        </w:rPr>
        <w:br/>
        <w:t xml:space="preserve">    Sales([Sales Representative])</w:t>
      </w:r>
      <w:r w:rsidRPr="005D6FE8">
        <w:rPr>
          <w:rFonts w:ascii="Aptos" w:eastAsia="Consolas" w:hAnsi="Aptos"/>
          <w:sz w:val="18"/>
        </w:rPr>
        <w:br/>
        <w:t xml:space="preserve">    Support([Support Engineer])</w:t>
      </w:r>
      <w:r w:rsidRPr="005D6FE8">
        <w:rPr>
          <w:rFonts w:ascii="Aptos" w:eastAsia="Consolas" w:hAnsi="Aptos"/>
          <w:sz w:val="18"/>
        </w:rPr>
        <w:br/>
        <w:t xml:space="preserve">    Manager([Manager])</w:t>
      </w:r>
      <w:r w:rsidRPr="005D6FE8">
        <w:rPr>
          <w:rFonts w:ascii="Aptos" w:eastAsia="Consolas" w:hAnsi="Aptos"/>
          <w:sz w:val="18"/>
        </w:rPr>
        <w:br/>
        <w:t xml:space="preserve">    Customer([Customer])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subgraph CRM[Vision Technologies CRM]</w:t>
      </w:r>
      <w:r w:rsidRPr="005D6FE8">
        <w:rPr>
          <w:rFonts w:ascii="Aptos" w:eastAsia="Consolas" w:hAnsi="Aptos"/>
          <w:sz w:val="18"/>
        </w:rPr>
        <w:br/>
        <w:t xml:space="preserve">        UC1((Login / Logout))</w:t>
      </w:r>
      <w:r w:rsidRPr="005D6FE8">
        <w:rPr>
          <w:rFonts w:ascii="Aptos" w:eastAsia="Consolas" w:hAnsi="Aptos"/>
          <w:sz w:val="18"/>
        </w:rPr>
        <w:br/>
        <w:t xml:space="preserve">        UC2((Manage Users &amp; Roles))</w:t>
      </w:r>
      <w:r w:rsidRPr="005D6FE8">
        <w:rPr>
          <w:rFonts w:ascii="Aptos" w:eastAsia="Consolas" w:hAnsi="Aptos"/>
          <w:sz w:val="18"/>
        </w:rPr>
        <w:br/>
        <w:t xml:space="preserve">        UC3((Manage Customers))</w:t>
      </w:r>
      <w:r w:rsidRPr="005D6FE8">
        <w:rPr>
          <w:rFonts w:ascii="Aptos" w:eastAsia="Consolas" w:hAnsi="Aptos"/>
          <w:sz w:val="18"/>
        </w:rPr>
        <w:br/>
        <w:t xml:space="preserve">        UC4((Capture Lead))</w:t>
      </w:r>
      <w:r w:rsidRPr="005D6FE8">
        <w:rPr>
          <w:rFonts w:ascii="Aptos" w:eastAsia="Consolas" w:hAnsi="Aptos"/>
          <w:sz w:val="18"/>
        </w:rPr>
        <w:br/>
        <w:t xml:space="preserve">        UC5((Move Lead Stage))</w:t>
      </w:r>
      <w:r w:rsidRPr="005D6FE8">
        <w:rPr>
          <w:rFonts w:ascii="Aptos" w:eastAsia="Consolas" w:hAnsi="Aptos"/>
          <w:sz w:val="18"/>
        </w:rPr>
        <w:br/>
        <w:t xml:space="preserve">        UC6((Log Call / Email Interaction))</w:t>
      </w:r>
      <w:r w:rsidRPr="005D6FE8">
        <w:rPr>
          <w:rFonts w:ascii="Aptos" w:eastAsia="Consolas" w:hAnsi="Aptos"/>
          <w:sz w:val="18"/>
        </w:rPr>
        <w:br/>
        <w:t xml:space="preserve">        UC7((Create Support Ticket))</w:t>
      </w:r>
      <w:r w:rsidRPr="005D6FE8">
        <w:rPr>
          <w:rFonts w:ascii="Aptos" w:eastAsia="Consolas" w:hAnsi="Aptos"/>
          <w:sz w:val="18"/>
        </w:rPr>
        <w:br/>
        <w:t xml:space="preserve">        UC8((Escalate Ticket))</w:t>
      </w:r>
      <w:r w:rsidRPr="005D6FE8">
        <w:rPr>
          <w:rFonts w:ascii="Aptos" w:eastAsia="Consolas" w:hAnsi="Aptos"/>
          <w:sz w:val="18"/>
        </w:rPr>
        <w:br/>
        <w:t xml:space="preserve">        UC9((Resolve Ticket))</w:t>
      </w:r>
      <w:r w:rsidRPr="005D6FE8">
        <w:rPr>
          <w:rFonts w:ascii="Aptos" w:eastAsia="Consolas" w:hAnsi="Aptos"/>
          <w:sz w:val="18"/>
        </w:rPr>
        <w:br/>
        <w:t xml:space="preserve">        UC10((View Dashboard))</w:t>
      </w:r>
      <w:r w:rsidRPr="005D6FE8">
        <w:rPr>
          <w:rFonts w:ascii="Aptos" w:eastAsia="Consolas" w:hAnsi="Aptos"/>
          <w:sz w:val="18"/>
        </w:rPr>
        <w:br/>
        <w:t xml:space="preserve">        UC11((Generate Reports))</w:t>
      </w:r>
      <w:r w:rsidRPr="005D6FE8">
        <w:rPr>
          <w:rFonts w:ascii="Aptos" w:eastAsia="Consolas" w:hAnsi="Aptos"/>
          <w:sz w:val="18"/>
        </w:rPr>
        <w:br/>
        <w:t xml:space="preserve">        UC12((Export Reports))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Admin --&gt; UC1</w:t>
      </w:r>
      <w:r w:rsidRPr="005D6FE8">
        <w:rPr>
          <w:rFonts w:ascii="Aptos" w:eastAsia="Consolas" w:hAnsi="Aptos"/>
          <w:sz w:val="18"/>
        </w:rPr>
        <w:br/>
        <w:t xml:space="preserve">    Admin --&gt; UC2</w:t>
      </w:r>
      <w:r w:rsidRPr="005D6FE8">
        <w:rPr>
          <w:rFonts w:ascii="Aptos" w:eastAsia="Consolas" w:hAnsi="Aptos"/>
          <w:sz w:val="18"/>
        </w:rPr>
        <w:br/>
        <w:t xml:space="preserve">    Admin --&gt; UC3</w:t>
      </w:r>
      <w:r w:rsidRPr="005D6FE8">
        <w:rPr>
          <w:rFonts w:ascii="Aptos" w:eastAsia="Consolas" w:hAnsi="Aptos"/>
          <w:sz w:val="18"/>
        </w:rPr>
        <w:br/>
        <w:t xml:space="preserve">    Admin --&gt; UC10</w:t>
      </w:r>
      <w:r w:rsidRPr="005D6FE8">
        <w:rPr>
          <w:rFonts w:ascii="Aptos" w:eastAsia="Consolas" w:hAnsi="Aptos"/>
          <w:sz w:val="18"/>
        </w:rPr>
        <w:br/>
        <w:t xml:space="preserve">    Admin --&gt; UC11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Sales --&gt; UC1</w:t>
      </w:r>
      <w:r w:rsidRPr="005D6FE8">
        <w:rPr>
          <w:rFonts w:ascii="Aptos" w:eastAsia="Consolas" w:hAnsi="Aptos"/>
          <w:sz w:val="18"/>
        </w:rPr>
        <w:br/>
        <w:t xml:space="preserve">    Sales --&gt; UC3</w:t>
      </w:r>
      <w:r w:rsidRPr="005D6FE8">
        <w:rPr>
          <w:rFonts w:ascii="Aptos" w:eastAsia="Consolas" w:hAnsi="Aptos"/>
          <w:sz w:val="18"/>
        </w:rPr>
        <w:br/>
        <w:t xml:space="preserve">    Sales --&gt; UC4</w:t>
      </w:r>
      <w:r w:rsidRPr="005D6FE8">
        <w:rPr>
          <w:rFonts w:ascii="Aptos" w:eastAsia="Consolas" w:hAnsi="Aptos"/>
          <w:sz w:val="18"/>
        </w:rPr>
        <w:br/>
        <w:t xml:space="preserve">    Sales --&gt; UC5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Sales --&gt; UC6</w:t>
      </w:r>
      <w:r w:rsidRPr="005D6FE8">
        <w:rPr>
          <w:rFonts w:ascii="Aptos" w:eastAsia="Consolas" w:hAnsi="Aptos"/>
          <w:sz w:val="18"/>
        </w:rPr>
        <w:br/>
        <w:t xml:space="preserve">    Sales --&gt; UC10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Support --&gt; UC1</w:t>
      </w:r>
      <w:r w:rsidRPr="005D6FE8">
        <w:rPr>
          <w:rFonts w:ascii="Aptos" w:eastAsia="Consolas" w:hAnsi="Aptos"/>
          <w:sz w:val="18"/>
        </w:rPr>
        <w:br/>
        <w:t xml:space="preserve">    Support --&gt; UC6</w:t>
      </w:r>
      <w:r w:rsidRPr="005D6FE8">
        <w:rPr>
          <w:rFonts w:ascii="Aptos" w:eastAsia="Consolas" w:hAnsi="Aptos"/>
          <w:sz w:val="18"/>
        </w:rPr>
        <w:br/>
        <w:t xml:space="preserve">    Support --&gt; UC7</w:t>
      </w:r>
      <w:r w:rsidRPr="005D6FE8">
        <w:rPr>
          <w:rFonts w:ascii="Aptos" w:eastAsia="Consolas" w:hAnsi="Aptos"/>
          <w:sz w:val="18"/>
        </w:rPr>
        <w:br/>
        <w:t xml:space="preserve">    Support --&gt; UC8</w:t>
      </w:r>
      <w:r w:rsidRPr="005D6FE8">
        <w:rPr>
          <w:rFonts w:ascii="Aptos" w:eastAsia="Consolas" w:hAnsi="Aptos"/>
          <w:sz w:val="18"/>
        </w:rPr>
        <w:br/>
        <w:t xml:space="preserve">    Support --&gt; UC9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Manager --&gt; UC1</w:t>
      </w:r>
      <w:r w:rsidRPr="005D6FE8">
        <w:rPr>
          <w:rFonts w:ascii="Aptos" w:eastAsia="Consolas" w:hAnsi="Aptos"/>
          <w:sz w:val="18"/>
        </w:rPr>
        <w:br/>
        <w:t xml:space="preserve">    Manager --&gt; UC10</w:t>
      </w:r>
      <w:r w:rsidRPr="005D6FE8">
        <w:rPr>
          <w:rFonts w:ascii="Aptos" w:eastAsia="Consolas" w:hAnsi="Aptos"/>
          <w:sz w:val="18"/>
        </w:rPr>
        <w:br/>
        <w:t xml:space="preserve">    Manager --&gt; UC11</w:t>
      </w:r>
      <w:r w:rsidRPr="005D6FE8">
        <w:rPr>
          <w:rFonts w:ascii="Aptos" w:eastAsia="Consolas" w:hAnsi="Aptos"/>
          <w:sz w:val="18"/>
        </w:rPr>
        <w:br/>
        <w:t xml:space="preserve">    Manager --&gt; UC12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Customer -. raises .-&gt; UC7</w:t>
      </w:r>
    </w:p>
    <w:p w14:paraId="7AF2EA31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4.2 Class Diagram</w:t>
      </w:r>
    </w:p>
    <w:p w14:paraId="540F609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classDiagram</w:t>
      </w:r>
      <w:r w:rsidRPr="005D6FE8">
        <w:rPr>
          <w:rFonts w:ascii="Aptos" w:eastAsia="Consolas" w:hAnsi="Aptos"/>
          <w:sz w:val="18"/>
        </w:rPr>
        <w:br/>
        <w:t xml:space="preserve">    class User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  <w:t xml:space="preserve">        +String fullName</w:t>
      </w:r>
      <w:r w:rsidRPr="005D6FE8">
        <w:rPr>
          <w:rFonts w:ascii="Aptos" w:eastAsia="Consolas" w:hAnsi="Aptos"/>
          <w:sz w:val="18"/>
        </w:rPr>
        <w:br/>
        <w:t xml:space="preserve">        +String email</w:t>
      </w:r>
      <w:r w:rsidRPr="005D6FE8">
        <w:rPr>
          <w:rFonts w:ascii="Aptos" w:eastAsia="Consolas" w:hAnsi="Aptos"/>
          <w:sz w:val="18"/>
        </w:rPr>
        <w:br/>
        <w:t xml:space="preserve">        +String passwordHash</w:t>
      </w:r>
      <w:r w:rsidRPr="005D6FE8">
        <w:rPr>
          <w:rFonts w:ascii="Aptos" w:eastAsia="Consolas" w:hAnsi="Aptos"/>
          <w:sz w:val="18"/>
        </w:rPr>
        <w:br/>
        <w:t xml:space="preserve">        +Role role</w:t>
      </w:r>
      <w:r w:rsidRPr="005D6FE8">
        <w:rPr>
          <w:rFonts w:ascii="Aptos" w:eastAsia="Consolas" w:hAnsi="Aptos"/>
          <w:sz w:val="18"/>
        </w:rPr>
        <w:br/>
        <w:t xml:space="preserve">        +login()</w:t>
      </w:r>
      <w:r w:rsidRPr="005D6FE8">
        <w:rPr>
          <w:rFonts w:ascii="Aptos" w:eastAsia="Consolas" w:hAnsi="Aptos"/>
          <w:sz w:val="18"/>
        </w:rPr>
        <w:br/>
        <w:t xml:space="preserve">        +logout()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Role {</w:t>
      </w:r>
      <w:r w:rsidRPr="005D6FE8">
        <w:rPr>
          <w:rFonts w:ascii="Aptos" w:eastAsia="Consolas" w:hAnsi="Aptos"/>
          <w:sz w:val="18"/>
        </w:rPr>
        <w:br/>
        <w:t xml:space="preserve">        &lt;&lt;enumeration&gt;&gt;</w:t>
      </w:r>
      <w:r w:rsidRPr="005D6FE8">
        <w:rPr>
          <w:rFonts w:ascii="Aptos" w:eastAsia="Consolas" w:hAnsi="Aptos"/>
          <w:sz w:val="18"/>
        </w:rPr>
        <w:br/>
        <w:t xml:space="preserve">        ADMIN</w:t>
      </w:r>
      <w:r w:rsidRPr="005D6FE8">
        <w:rPr>
          <w:rFonts w:ascii="Aptos" w:eastAsia="Consolas" w:hAnsi="Aptos"/>
          <w:sz w:val="18"/>
        </w:rPr>
        <w:br/>
        <w:t xml:space="preserve">        SALES</w:t>
      </w:r>
      <w:r w:rsidRPr="005D6FE8">
        <w:rPr>
          <w:rFonts w:ascii="Aptos" w:eastAsia="Consolas" w:hAnsi="Aptos"/>
          <w:sz w:val="18"/>
        </w:rPr>
        <w:br/>
        <w:t xml:space="preserve">        SUPPORT</w:t>
      </w:r>
      <w:r w:rsidRPr="005D6FE8">
        <w:rPr>
          <w:rFonts w:ascii="Aptos" w:eastAsia="Consolas" w:hAnsi="Aptos"/>
          <w:sz w:val="18"/>
        </w:rPr>
        <w:br/>
        <w:t xml:space="preserve">        MANAGER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Customer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  <w:t xml:space="preserve">        +String companyName</w:t>
      </w:r>
      <w:r w:rsidRPr="005D6FE8">
        <w:rPr>
          <w:rFonts w:ascii="Aptos" w:eastAsia="Consolas" w:hAnsi="Aptos"/>
          <w:sz w:val="18"/>
        </w:rPr>
        <w:br/>
        <w:t xml:space="preserve">        +String industry</w:t>
      </w:r>
      <w:r w:rsidRPr="005D6FE8">
        <w:rPr>
          <w:rFonts w:ascii="Aptos" w:eastAsia="Consolas" w:hAnsi="Aptos"/>
          <w:sz w:val="18"/>
        </w:rPr>
        <w:br/>
        <w:t xml:space="preserve">        +String contactPerson</w:t>
      </w:r>
      <w:r w:rsidRPr="005D6FE8">
        <w:rPr>
          <w:rFonts w:ascii="Aptos" w:eastAsia="Consolas" w:hAnsi="Aptos"/>
          <w:sz w:val="18"/>
        </w:rPr>
        <w:br/>
        <w:t xml:space="preserve">        +String email</w:t>
      </w:r>
      <w:r w:rsidRPr="005D6FE8">
        <w:rPr>
          <w:rFonts w:ascii="Aptos" w:eastAsia="Consolas" w:hAnsi="Aptos"/>
          <w:sz w:val="18"/>
        </w:rPr>
        <w:br/>
        <w:t xml:space="preserve">        +String phone</w:t>
      </w:r>
      <w:r w:rsidRPr="005D6FE8">
        <w:rPr>
          <w:rFonts w:ascii="Aptos" w:eastAsia="Consolas" w:hAnsi="Aptos"/>
          <w:sz w:val="18"/>
        </w:rPr>
        <w:br/>
        <w:t xml:space="preserve">        +String address</w:t>
      </w:r>
      <w:r w:rsidRPr="005D6FE8">
        <w:rPr>
          <w:rFonts w:ascii="Aptos" w:eastAsia="Consolas" w:hAnsi="Aptos"/>
          <w:sz w:val="18"/>
        </w:rPr>
        <w:br/>
        <w:t xml:space="preserve">        +LocalDateTime createdAt</w:t>
      </w:r>
      <w:r w:rsidRPr="005D6FE8">
        <w:rPr>
          <w:rFonts w:ascii="Aptos" w:eastAsia="Consolas" w:hAnsi="Aptos"/>
          <w:sz w:val="18"/>
        </w:rPr>
        <w:br/>
        <w:t xml:space="preserve">        +addInteraction()</w:t>
      </w:r>
      <w:r w:rsidRPr="005D6FE8">
        <w:rPr>
          <w:rFonts w:ascii="Aptos" w:eastAsia="Consolas" w:hAnsi="Aptos"/>
          <w:sz w:val="18"/>
        </w:rPr>
        <w:br/>
        <w:t xml:space="preserve">        +addLead()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Lead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    +String title</w:t>
      </w:r>
      <w:r w:rsidRPr="005D6FE8">
        <w:rPr>
          <w:rFonts w:ascii="Aptos" w:eastAsia="Consolas" w:hAnsi="Aptos"/>
          <w:sz w:val="18"/>
        </w:rPr>
        <w:br/>
        <w:t xml:space="preserve">        +BigDecimal estimatedValue</w:t>
      </w:r>
      <w:r w:rsidRPr="005D6FE8">
        <w:rPr>
          <w:rFonts w:ascii="Aptos" w:eastAsia="Consolas" w:hAnsi="Aptos"/>
          <w:sz w:val="18"/>
        </w:rPr>
        <w:br/>
        <w:t xml:space="preserve">        +LeadStage stage</w:t>
      </w:r>
      <w:r w:rsidRPr="005D6FE8">
        <w:rPr>
          <w:rFonts w:ascii="Aptos" w:eastAsia="Consolas" w:hAnsi="Aptos"/>
          <w:sz w:val="18"/>
        </w:rPr>
        <w:br/>
        <w:t xml:space="preserve">        +LocalDate expectedClose</w:t>
      </w:r>
      <w:r w:rsidRPr="005D6FE8">
        <w:rPr>
          <w:rFonts w:ascii="Aptos" w:eastAsia="Consolas" w:hAnsi="Aptos"/>
          <w:sz w:val="18"/>
        </w:rPr>
        <w:br/>
        <w:t xml:space="preserve">        +moveStage(LeadStage)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LeadStage {</w:t>
      </w:r>
      <w:r w:rsidRPr="005D6FE8">
        <w:rPr>
          <w:rFonts w:ascii="Aptos" w:eastAsia="Consolas" w:hAnsi="Aptos"/>
          <w:sz w:val="18"/>
        </w:rPr>
        <w:br/>
        <w:t xml:space="preserve">        &lt;&lt;enumeration&gt;&gt;</w:t>
      </w:r>
      <w:r w:rsidRPr="005D6FE8">
        <w:rPr>
          <w:rFonts w:ascii="Aptos" w:eastAsia="Consolas" w:hAnsi="Aptos"/>
          <w:sz w:val="18"/>
        </w:rPr>
        <w:br/>
        <w:t xml:space="preserve">        NEW</w:t>
      </w:r>
      <w:r w:rsidRPr="005D6FE8">
        <w:rPr>
          <w:rFonts w:ascii="Aptos" w:eastAsia="Consolas" w:hAnsi="Aptos"/>
          <w:sz w:val="18"/>
        </w:rPr>
        <w:br/>
        <w:t xml:space="preserve">        CONTACTED</w:t>
      </w:r>
      <w:r w:rsidRPr="005D6FE8">
        <w:rPr>
          <w:rFonts w:ascii="Aptos" w:eastAsia="Consolas" w:hAnsi="Aptos"/>
          <w:sz w:val="18"/>
        </w:rPr>
        <w:br/>
        <w:t xml:space="preserve">        QUALIFIED</w:t>
      </w:r>
      <w:r w:rsidRPr="005D6FE8">
        <w:rPr>
          <w:rFonts w:ascii="Aptos" w:eastAsia="Consolas" w:hAnsi="Aptos"/>
          <w:sz w:val="18"/>
        </w:rPr>
        <w:br/>
        <w:t xml:space="preserve">        PROPOSAL</w:t>
      </w:r>
      <w:r w:rsidRPr="005D6FE8">
        <w:rPr>
          <w:rFonts w:ascii="Aptos" w:eastAsia="Consolas" w:hAnsi="Aptos"/>
          <w:sz w:val="18"/>
        </w:rPr>
        <w:br/>
        <w:t xml:space="preserve">        CLOSED_WON</w:t>
      </w:r>
      <w:r w:rsidRPr="005D6FE8">
        <w:rPr>
          <w:rFonts w:ascii="Aptos" w:eastAsia="Consolas" w:hAnsi="Aptos"/>
          <w:sz w:val="18"/>
        </w:rPr>
        <w:br/>
        <w:t xml:space="preserve">        CLOSED_LOST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Interaction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  <w:t xml:space="preserve">        +InteractionType type</w:t>
      </w:r>
      <w:r w:rsidRPr="005D6FE8">
        <w:rPr>
          <w:rFonts w:ascii="Aptos" w:eastAsia="Consolas" w:hAnsi="Aptos"/>
          <w:sz w:val="18"/>
        </w:rPr>
        <w:br/>
        <w:t xml:space="preserve">        +String subject</w:t>
      </w:r>
      <w:r w:rsidRPr="005D6FE8">
        <w:rPr>
          <w:rFonts w:ascii="Aptos" w:eastAsia="Consolas" w:hAnsi="Aptos"/>
          <w:sz w:val="18"/>
        </w:rPr>
        <w:br/>
        <w:t xml:space="preserve">        +String notes</w:t>
      </w:r>
      <w:r w:rsidRPr="005D6FE8">
        <w:rPr>
          <w:rFonts w:ascii="Aptos" w:eastAsia="Consolas" w:hAnsi="Aptos"/>
          <w:sz w:val="18"/>
        </w:rPr>
        <w:br/>
        <w:t xml:space="preserve">        +LocalDateTime occurredAt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InteractionType {</w:t>
      </w:r>
      <w:r w:rsidRPr="005D6FE8">
        <w:rPr>
          <w:rFonts w:ascii="Aptos" w:eastAsia="Consolas" w:hAnsi="Aptos"/>
          <w:sz w:val="18"/>
        </w:rPr>
        <w:br/>
        <w:t xml:space="preserve">        &lt;&lt;enumeration&gt;&gt;</w:t>
      </w:r>
      <w:r w:rsidRPr="005D6FE8">
        <w:rPr>
          <w:rFonts w:ascii="Aptos" w:eastAsia="Consolas" w:hAnsi="Aptos"/>
          <w:sz w:val="18"/>
        </w:rPr>
        <w:br/>
        <w:t xml:space="preserve">        CALL</w:t>
      </w:r>
      <w:r w:rsidRPr="005D6FE8">
        <w:rPr>
          <w:rFonts w:ascii="Aptos" w:eastAsia="Consolas" w:hAnsi="Aptos"/>
          <w:sz w:val="18"/>
        </w:rPr>
        <w:br/>
        <w:t xml:space="preserve">        EMAIL</w:t>
      </w:r>
      <w:r w:rsidRPr="005D6FE8">
        <w:rPr>
          <w:rFonts w:ascii="Aptos" w:eastAsia="Consolas" w:hAnsi="Aptos"/>
          <w:sz w:val="18"/>
        </w:rPr>
        <w:br/>
        <w:t xml:space="preserve">        MEETING</w:t>
      </w:r>
      <w:r w:rsidRPr="005D6FE8">
        <w:rPr>
          <w:rFonts w:ascii="Aptos" w:eastAsia="Consolas" w:hAnsi="Aptos"/>
          <w:sz w:val="18"/>
        </w:rPr>
        <w:br/>
        <w:t xml:space="preserve">        SITE_VISIT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SupportTicket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  <w:t xml:space="preserve">        +String subject</w:t>
      </w:r>
      <w:r w:rsidRPr="005D6FE8">
        <w:rPr>
          <w:rFonts w:ascii="Aptos" w:eastAsia="Consolas" w:hAnsi="Aptos"/>
          <w:sz w:val="18"/>
        </w:rPr>
        <w:br/>
        <w:t xml:space="preserve">        +String description</w:t>
      </w:r>
      <w:r w:rsidRPr="005D6FE8">
        <w:rPr>
          <w:rFonts w:ascii="Aptos" w:eastAsia="Consolas" w:hAnsi="Aptos"/>
          <w:sz w:val="18"/>
        </w:rPr>
        <w:br/>
        <w:t xml:space="preserve">        +Priority priority</w:t>
      </w:r>
      <w:r w:rsidRPr="005D6FE8">
        <w:rPr>
          <w:rFonts w:ascii="Aptos" w:eastAsia="Consolas" w:hAnsi="Aptos"/>
          <w:sz w:val="18"/>
        </w:rPr>
        <w:br/>
        <w:t xml:space="preserve">        +TicketStatus status</w:t>
      </w:r>
      <w:r w:rsidRPr="005D6FE8">
        <w:rPr>
          <w:rFonts w:ascii="Aptos" w:eastAsia="Consolas" w:hAnsi="Aptos"/>
          <w:sz w:val="18"/>
        </w:rPr>
        <w:br/>
        <w:t xml:space="preserve">        +LocalDateTime createdAt</w:t>
      </w:r>
      <w:r w:rsidRPr="005D6FE8">
        <w:rPr>
          <w:rFonts w:ascii="Aptos" w:eastAsia="Consolas" w:hAnsi="Aptos"/>
          <w:sz w:val="18"/>
        </w:rPr>
        <w:br/>
        <w:t xml:space="preserve">        +LocalDateTime resolvedAt</w:t>
      </w:r>
      <w:r w:rsidRPr="005D6FE8">
        <w:rPr>
          <w:rFonts w:ascii="Aptos" w:eastAsia="Consolas" w:hAnsi="Aptos"/>
          <w:sz w:val="18"/>
        </w:rPr>
        <w:br/>
        <w:t xml:space="preserve">        +escalate()</w:t>
      </w:r>
      <w:r w:rsidRPr="005D6FE8">
        <w:rPr>
          <w:rFonts w:ascii="Aptos" w:eastAsia="Consolas" w:hAnsi="Aptos"/>
          <w:sz w:val="18"/>
        </w:rPr>
        <w:br/>
        <w:t xml:space="preserve">        +resolve()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Priority {</w:t>
      </w:r>
      <w:r w:rsidRPr="005D6FE8">
        <w:rPr>
          <w:rFonts w:ascii="Aptos" w:eastAsia="Consolas" w:hAnsi="Aptos"/>
          <w:sz w:val="18"/>
        </w:rPr>
        <w:br/>
        <w:t xml:space="preserve">        &lt;&lt;enumeration&gt;&gt;</w:t>
      </w:r>
      <w:r w:rsidRPr="005D6FE8">
        <w:rPr>
          <w:rFonts w:ascii="Aptos" w:eastAsia="Consolas" w:hAnsi="Aptos"/>
          <w:sz w:val="18"/>
        </w:rPr>
        <w:br/>
        <w:t xml:space="preserve">        LOW</w:t>
      </w:r>
      <w:r w:rsidRPr="005D6FE8">
        <w:rPr>
          <w:rFonts w:ascii="Aptos" w:eastAsia="Consolas" w:hAnsi="Aptos"/>
          <w:sz w:val="18"/>
        </w:rPr>
        <w:br/>
        <w:t xml:space="preserve">        MEDIUM</w:t>
      </w:r>
      <w:r w:rsidRPr="005D6FE8">
        <w:rPr>
          <w:rFonts w:ascii="Aptos" w:eastAsia="Consolas" w:hAnsi="Aptos"/>
          <w:sz w:val="18"/>
        </w:rPr>
        <w:br/>
        <w:t xml:space="preserve">        HIGH</w:t>
      </w:r>
      <w:r w:rsidRPr="005D6FE8">
        <w:rPr>
          <w:rFonts w:ascii="Aptos" w:eastAsia="Consolas" w:hAnsi="Aptos"/>
          <w:sz w:val="18"/>
        </w:rPr>
        <w:br/>
        <w:t xml:space="preserve">        CRITICAL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TicketStatus {</w:t>
      </w:r>
      <w:r w:rsidRPr="005D6FE8">
        <w:rPr>
          <w:rFonts w:ascii="Aptos" w:eastAsia="Consolas" w:hAnsi="Aptos"/>
          <w:sz w:val="18"/>
        </w:rPr>
        <w:br/>
        <w:t xml:space="preserve">        &lt;&lt;enumeration&gt;&gt;</w:t>
      </w:r>
      <w:r w:rsidRPr="005D6FE8">
        <w:rPr>
          <w:rFonts w:ascii="Aptos" w:eastAsia="Consolas" w:hAnsi="Aptos"/>
          <w:sz w:val="18"/>
        </w:rPr>
        <w:br/>
        <w:t xml:space="preserve">        OPEN</w:t>
      </w:r>
      <w:r w:rsidRPr="005D6FE8">
        <w:rPr>
          <w:rFonts w:ascii="Aptos" w:eastAsia="Consolas" w:hAnsi="Aptos"/>
          <w:sz w:val="18"/>
        </w:rPr>
        <w:br/>
        <w:t xml:space="preserve">        IN_PROGRESS</w:t>
      </w:r>
      <w:r w:rsidRPr="005D6FE8">
        <w:rPr>
          <w:rFonts w:ascii="Aptos" w:eastAsia="Consolas" w:hAnsi="Aptos"/>
          <w:sz w:val="18"/>
        </w:rPr>
        <w:br/>
        <w:t xml:space="preserve">        ESCALATED</w:t>
      </w:r>
      <w:r w:rsidRPr="005D6FE8">
        <w:rPr>
          <w:rFonts w:ascii="Aptos" w:eastAsia="Consolas" w:hAnsi="Aptos"/>
          <w:sz w:val="18"/>
        </w:rPr>
        <w:br/>
        <w:t xml:space="preserve">        RESOLVED</w:t>
      </w:r>
      <w:r w:rsidRPr="005D6FE8">
        <w:rPr>
          <w:rFonts w:ascii="Aptos" w:eastAsia="Consolas" w:hAnsi="Aptos"/>
          <w:sz w:val="18"/>
        </w:rPr>
        <w:br/>
        <w:t xml:space="preserve">        CLOSED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class SalesOpportunity {</w:t>
      </w:r>
      <w:r w:rsidRPr="005D6FE8">
        <w:rPr>
          <w:rFonts w:ascii="Aptos" w:eastAsia="Consolas" w:hAnsi="Aptos"/>
          <w:sz w:val="18"/>
        </w:rPr>
        <w:br/>
        <w:t xml:space="preserve">        +Long id</w:t>
      </w:r>
      <w:r w:rsidRPr="005D6FE8">
        <w:rPr>
          <w:rFonts w:ascii="Aptos" w:eastAsia="Consolas" w:hAnsi="Aptos"/>
          <w:sz w:val="18"/>
        </w:rPr>
        <w:br/>
        <w:t xml:space="preserve">        +String name</w:t>
      </w:r>
      <w:r w:rsidRPr="005D6FE8">
        <w:rPr>
          <w:rFonts w:ascii="Aptos" w:eastAsia="Consolas" w:hAnsi="Aptos"/>
          <w:sz w:val="18"/>
        </w:rPr>
        <w:br/>
        <w:t xml:space="preserve">        +BigDecimal value</w:t>
      </w:r>
      <w:r w:rsidRPr="005D6FE8">
        <w:rPr>
          <w:rFonts w:ascii="Aptos" w:eastAsia="Consolas" w:hAnsi="Aptos"/>
          <w:sz w:val="18"/>
        </w:rPr>
        <w:br/>
        <w:t xml:space="preserve">        +Integer probability</w:t>
      </w:r>
      <w:r w:rsidRPr="005D6FE8">
        <w:rPr>
          <w:rFonts w:ascii="Aptos" w:eastAsia="Consolas" w:hAnsi="Aptos"/>
          <w:sz w:val="18"/>
        </w:rPr>
        <w:br/>
        <w:t xml:space="preserve">        +LocalDate expectedClose</w:t>
      </w:r>
      <w:r w:rsidRPr="005D6FE8">
        <w:rPr>
          <w:rFonts w:ascii="Aptos" w:eastAsia="Consolas" w:hAnsi="Aptos"/>
          <w:sz w:val="18"/>
        </w:rPr>
        <w:br/>
        <w:t xml:space="preserve">    }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User "1" --&gt; "*" Lead : owns</w:t>
      </w:r>
      <w:r w:rsidRPr="005D6FE8">
        <w:rPr>
          <w:rFonts w:ascii="Aptos" w:eastAsia="Consolas" w:hAnsi="Aptos"/>
          <w:sz w:val="18"/>
        </w:rPr>
        <w:br/>
        <w:t xml:space="preserve">    User "1" --&gt; "*" SupportTicket : assignedTo</w:t>
      </w:r>
      <w:r w:rsidRPr="005D6FE8">
        <w:rPr>
          <w:rFonts w:ascii="Aptos" w:eastAsia="Consolas" w:hAnsi="Aptos"/>
          <w:sz w:val="18"/>
        </w:rPr>
        <w:br/>
        <w:t xml:space="preserve">    Customer "1" --&gt; "*" Lead</w:t>
      </w:r>
      <w:r w:rsidRPr="005D6FE8">
        <w:rPr>
          <w:rFonts w:ascii="Aptos" w:eastAsia="Consolas" w:hAnsi="Aptos"/>
          <w:sz w:val="18"/>
        </w:rPr>
        <w:br/>
        <w:t xml:space="preserve">    Customer "1" --&gt; "*" Interaction</w:t>
      </w:r>
      <w:r w:rsidRPr="005D6FE8">
        <w:rPr>
          <w:rFonts w:ascii="Aptos" w:eastAsia="Consolas" w:hAnsi="Aptos"/>
          <w:sz w:val="18"/>
        </w:rPr>
        <w:br/>
        <w:t xml:space="preserve">    Customer "1" --&gt; "*" SupportTicket</w:t>
      </w:r>
      <w:r w:rsidRPr="005D6FE8">
        <w:rPr>
          <w:rFonts w:ascii="Aptos" w:eastAsia="Consolas" w:hAnsi="Aptos"/>
          <w:sz w:val="18"/>
        </w:rPr>
        <w:br/>
        <w:t xml:space="preserve">    Customer "1" --&gt; "*" SalesOpportunity</w:t>
      </w:r>
      <w:r w:rsidRPr="005D6FE8">
        <w:rPr>
          <w:rFonts w:ascii="Aptos" w:eastAsia="Consolas" w:hAnsi="Aptos"/>
          <w:sz w:val="18"/>
        </w:rPr>
        <w:br/>
        <w:t xml:space="preserve">    Lead --&gt; LeadStage</w:t>
      </w:r>
      <w:r w:rsidRPr="005D6FE8">
        <w:rPr>
          <w:rFonts w:ascii="Aptos" w:eastAsia="Consolas" w:hAnsi="Aptos"/>
          <w:sz w:val="18"/>
        </w:rPr>
        <w:br/>
        <w:t xml:space="preserve">    Interaction --&gt; InteractionType</w:t>
      </w:r>
      <w:r w:rsidRPr="005D6FE8">
        <w:rPr>
          <w:rFonts w:ascii="Aptos" w:eastAsia="Consolas" w:hAnsi="Aptos"/>
          <w:sz w:val="18"/>
        </w:rPr>
        <w:br/>
        <w:t xml:space="preserve">    SupportTicket --&gt; Priority</w:t>
      </w:r>
      <w:r w:rsidRPr="005D6FE8">
        <w:rPr>
          <w:rFonts w:ascii="Aptos" w:eastAsia="Consolas" w:hAnsi="Aptos"/>
          <w:sz w:val="18"/>
        </w:rPr>
        <w:br/>
        <w:t xml:space="preserve">    SupportTicket --&gt; TicketStatus</w:t>
      </w:r>
      <w:r w:rsidRPr="005D6FE8">
        <w:rPr>
          <w:rFonts w:ascii="Aptos" w:eastAsia="Consolas" w:hAnsi="Aptos"/>
          <w:sz w:val="18"/>
        </w:rPr>
        <w:br/>
        <w:t xml:space="preserve">    User --&gt; Role</w:t>
      </w:r>
    </w:p>
    <w:p w14:paraId="6CF99EB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4.3 Activity Diagram — Lead Capture to Customer Conversion</w:t>
      </w:r>
    </w:p>
    <w:p w14:paraId="3F4B3AE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flowchart TD</w:t>
      </w:r>
      <w:r w:rsidRPr="005D6FE8">
        <w:rPr>
          <w:rFonts w:ascii="Aptos" w:eastAsia="Consolas" w:hAnsi="Aptos"/>
          <w:sz w:val="18"/>
        </w:rPr>
        <w:br/>
        <w:t xml:space="preserve">    Start([Start]) --&gt; A[Sales rep receives enquiry]</w:t>
      </w:r>
      <w:r w:rsidRPr="005D6FE8">
        <w:rPr>
          <w:rFonts w:ascii="Aptos" w:eastAsia="Consolas" w:hAnsi="Aptos"/>
          <w:sz w:val="18"/>
        </w:rPr>
        <w:br/>
        <w:t xml:space="preserve">    A --&gt; B[Open CRM and click 'New Lead']</w:t>
      </w:r>
      <w:r w:rsidRPr="005D6FE8">
        <w:rPr>
          <w:rFonts w:ascii="Aptos" w:eastAsia="Consolas" w:hAnsi="Aptos"/>
          <w:sz w:val="18"/>
        </w:rPr>
        <w:br/>
        <w:t xml:space="preserve">    B --&gt; C[Enter customer &amp; lead details]</w:t>
      </w:r>
      <w:r w:rsidRPr="005D6FE8">
        <w:rPr>
          <w:rFonts w:ascii="Aptos" w:eastAsia="Consolas" w:hAnsi="Aptos"/>
          <w:sz w:val="18"/>
        </w:rPr>
        <w:br/>
        <w:t xml:space="preserve">    C --&gt; D{Validation OK?}</w:t>
      </w:r>
      <w:r w:rsidRPr="005D6FE8">
        <w:rPr>
          <w:rFonts w:ascii="Aptos" w:eastAsia="Consolas" w:hAnsi="Aptos"/>
          <w:sz w:val="18"/>
        </w:rPr>
        <w:br/>
        <w:t xml:space="preserve">    D -- No --&gt; C</w:t>
      </w:r>
      <w:r w:rsidRPr="005D6FE8">
        <w:rPr>
          <w:rFonts w:ascii="Aptos" w:eastAsia="Consolas" w:hAnsi="Aptos"/>
          <w:sz w:val="18"/>
        </w:rPr>
        <w:br/>
        <w:t xml:space="preserve">    D -- Yes --&gt; E[System saves Lead in stage 'NEW']</w:t>
      </w:r>
      <w:r w:rsidRPr="005D6FE8">
        <w:rPr>
          <w:rFonts w:ascii="Aptos" w:eastAsia="Consolas" w:hAnsi="Aptos"/>
          <w:sz w:val="18"/>
        </w:rPr>
        <w:br/>
        <w:t xml:space="preserve">    E --&gt; F[Sales rep contacts prospect]</w:t>
      </w:r>
      <w:r w:rsidRPr="005D6FE8">
        <w:rPr>
          <w:rFonts w:ascii="Aptos" w:eastAsia="Consolas" w:hAnsi="Aptos"/>
          <w:sz w:val="18"/>
        </w:rPr>
        <w:br/>
        <w:t xml:space="preserve">    F --&gt; G[Log call / email interaction]</w:t>
      </w:r>
      <w:r w:rsidRPr="005D6FE8">
        <w:rPr>
          <w:rFonts w:ascii="Aptos" w:eastAsia="Consolas" w:hAnsi="Aptos"/>
          <w:sz w:val="18"/>
        </w:rPr>
        <w:br/>
        <w:t xml:space="preserve">    G --&gt; H{Qualified?}</w:t>
      </w:r>
      <w:r w:rsidRPr="005D6FE8">
        <w:rPr>
          <w:rFonts w:ascii="Aptos" w:eastAsia="Consolas" w:hAnsi="Aptos"/>
          <w:sz w:val="18"/>
        </w:rPr>
        <w:br/>
        <w:t xml:space="preserve">    H -- No --&gt; I[Move stage to 'CONTACTED']</w:t>
      </w:r>
      <w:r w:rsidRPr="005D6FE8">
        <w:rPr>
          <w:rFonts w:ascii="Aptos" w:eastAsia="Consolas" w:hAnsi="Aptos"/>
          <w:sz w:val="18"/>
        </w:rPr>
        <w:br/>
        <w:t xml:space="preserve">    I --&gt; F</w:t>
      </w:r>
      <w:r w:rsidRPr="005D6FE8">
        <w:rPr>
          <w:rFonts w:ascii="Aptos" w:eastAsia="Consolas" w:hAnsi="Aptos"/>
          <w:sz w:val="18"/>
        </w:rPr>
        <w:br/>
        <w:t xml:space="preserve">    H -- Yes --&gt; J[Move stage to 'QUALIFIED']</w:t>
      </w:r>
      <w:r w:rsidRPr="005D6FE8">
        <w:rPr>
          <w:rFonts w:ascii="Aptos" w:eastAsia="Consolas" w:hAnsi="Aptos"/>
          <w:sz w:val="18"/>
        </w:rPr>
        <w:br/>
        <w:t xml:space="preserve">    J --&gt; K[Prepare &amp; send proposal]</w:t>
      </w:r>
      <w:r w:rsidRPr="005D6FE8">
        <w:rPr>
          <w:rFonts w:ascii="Aptos" w:eastAsia="Consolas" w:hAnsi="Aptos"/>
          <w:sz w:val="18"/>
        </w:rPr>
        <w:br/>
        <w:t xml:space="preserve">    K --&gt; L[Move stage to 'PROPOSAL']</w:t>
      </w:r>
      <w:r w:rsidRPr="005D6FE8">
        <w:rPr>
          <w:rFonts w:ascii="Aptos" w:eastAsia="Consolas" w:hAnsi="Aptos"/>
          <w:sz w:val="18"/>
        </w:rPr>
        <w:br/>
        <w:t xml:space="preserve">    L --&gt; M{Customer accepts?}</w:t>
      </w:r>
      <w:r w:rsidRPr="005D6FE8">
        <w:rPr>
          <w:rFonts w:ascii="Aptos" w:eastAsia="Consolas" w:hAnsi="Aptos"/>
          <w:sz w:val="18"/>
        </w:rPr>
        <w:br/>
        <w:t xml:space="preserve">    M -- No --&gt; N[Move to 'CLOSED_LOST']</w:t>
      </w:r>
      <w:r w:rsidRPr="005D6FE8">
        <w:rPr>
          <w:rFonts w:ascii="Aptos" w:eastAsia="Consolas" w:hAnsi="Aptos"/>
          <w:sz w:val="18"/>
        </w:rPr>
        <w:br/>
        <w:t xml:space="preserve">    N --&gt; End1([End])</w:t>
      </w:r>
      <w:r w:rsidRPr="005D6FE8">
        <w:rPr>
          <w:rFonts w:ascii="Aptos" w:eastAsia="Consolas" w:hAnsi="Aptos"/>
          <w:sz w:val="18"/>
        </w:rPr>
        <w:br/>
        <w:t xml:space="preserve">    M -- Yes --&gt; O[Move to 'CLOSED_WON']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O --&gt; P[System creates Customer account]</w:t>
      </w:r>
      <w:r w:rsidRPr="005D6FE8">
        <w:rPr>
          <w:rFonts w:ascii="Aptos" w:eastAsia="Consolas" w:hAnsi="Aptos"/>
          <w:sz w:val="18"/>
        </w:rPr>
        <w:br/>
        <w:t xml:space="preserve">    P --&gt; Q[Hand-over to Delivery team]</w:t>
      </w:r>
      <w:r w:rsidRPr="005D6FE8">
        <w:rPr>
          <w:rFonts w:ascii="Aptos" w:eastAsia="Consolas" w:hAnsi="Aptos"/>
          <w:sz w:val="18"/>
        </w:rPr>
        <w:br/>
        <w:t xml:space="preserve">    Q --&gt; End2([End])</w:t>
      </w:r>
    </w:p>
    <w:p w14:paraId="441FC181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4.4 Sequence Diagram — Sales Rep Logs a Call &amp; Updates Lead Stage</w:t>
      </w:r>
    </w:p>
    <w:p w14:paraId="114F48E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sequenceDiagram</w:t>
      </w:r>
      <w:r w:rsidRPr="005D6FE8">
        <w:rPr>
          <w:rFonts w:ascii="Aptos" w:eastAsia="Consolas" w:hAnsi="Aptos"/>
          <w:sz w:val="18"/>
        </w:rPr>
        <w:br/>
        <w:t xml:space="preserve">    actor Sales as Sales Rep</w:t>
      </w:r>
      <w:r w:rsidRPr="005D6FE8">
        <w:rPr>
          <w:rFonts w:ascii="Aptos" w:eastAsia="Consolas" w:hAnsi="Aptos"/>
          <w:sz w:val="18"/>
        </w:rPr>
        <w:br/>
        <w:t xml:space="preserve">    participant UI as Vue.js Frontend</w:t>
      </w:r>
      <w:r w:rsidRPr="005D6FE8">
        <w:rPr>
          <w:rFonts w:ascii="Aptos" w:eastAsia="Consolas" w:hAnsi="Aptos"/>
          <w:sz w:val="18"/>
        </w:rPr>
        <w:br/>
        <w:t xml:space="preserve">    participant API as Spring Boot REST API</w:t>
      </w:r>
      <w:r w:rsidRPr="005D6FE8">
        <w:rPr>
          <w:rFonts w:ascii="Aptos" w:eastAsia="Consolas" w:hAnsi="Aptos"/>
          <w:sz w:val="18"/>
        </w:rPr>
        <w:br/>
        <w:t xml:space="preserve">    participant SVC as LeadService / InteractionService</w:t>
      </w:r>
      <w:r w:rsidRPr="005D6FE8">
        <w:rPr>
          <w:rFonts w:ascii="Aptos" w:eastAsia="Consolas" w:hAnsi="Aptos"/>
          <w:sz w:val="18"/>
        </w:rPr>
        <w:br/>
        <w:t xml:space="preserve">    participant DB as MySQL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Sales-&gt;&gt;UI: Open lead detail page</w:t>
      </w:r>
      <w:r w:rsidRPr="005D6FE8">
        <w:rPr>
          <w:rFonts w:ascii="Aptos" w:eastAsia="Consolas" w:hAnsi="Aptos"/>
          <w:sz w:val="18"/>
        </w:rPr>
        <w:br/>
        <w:t xml:space="preserve">    UI-&gt;&gt;API: GET /api/leads/{id}</w:t>
      </w:r>
      <w:r w:rsidRPr="005D6FE8">
        <w:rPr>
          <w:rFonts w:ascii="Aptos" w:eastAsia="Consolas" w:hAnsi="Aptos"/>
          <w:sz w:val="18"/>
        </w:rPr>
        <w:br/>
        <w:t xml:space="preserve">    API-&gt;&gt;SVC: getLead(id)</w:t>
      </w:r>
      <w:r w:rsidRPr="005D6FE8">
        <w:rPr>
          <w:rFonts w:ascii="Aptos" w:eastAsia="Consolas" w:hAnsi="Aptos"/>
          <w:sz w:val="18"/>
        </w:rPr>
        <w:br/>
        <w:t xml:space="preserve">    SVC-&gt;&gt;DB: SELECT * FROM leads WHERE id=?</w:t>
      </w:r>
      <w:r w:rsidRPr="005D6FE8">
        <w:rPr>
          <w:rFonts w:ascii="Aptos" w:eastAsia="Consolas" w:hAnsi="Aptos"/>
          <w:sz w:val="18"/>
        </w:rPr>
        <w:br/>
        <w:t xml:space="preserve">    DB--&gt;&gt;SVC: Lead row</w:t>
      </w:r>
      <w:r w:rsidRPr="005D6FE8">
        <w:rPr>
          <w:rFonts w:ascii="Aptos" w:eastAsia="Consolas" w:hAnsi="Aptos"/>
          <w:sz w:val="18"/>
        </w:rPr>
        <w:br/>
        <w:t xml:space="preserve">    SVC--&gt;&gt;API: LeadDto</w:t>
      </w:r>
      <w:r w:rsidRPr="005D6FE8">
        <w:rPr>
          <w:rFonts w:ascii="Aptos" w:eastAsia="Consolas" w:hAnsi="Aptos"/>
          <w:sz w:val="18"/>
        </w:rPr>
        <w:br/>
        <w:t xml:space="preserve">    API--&gt;&gt;UI: 200 OK + LeadDto</w:t>
      </w:r>
      <w:r w:rsidRPr="005D6FE8">
        <w:rPr>
          <w:rFonts w:ascii="Aptos" w:eastAsia="Consolas" w:hAnsi="Aptos"/>
          <w:sz w:val="18"/>
        </w:rPr>
        <w:br/>
        <w:t xml:space="preserve">    UI--&gt;&gt;Sales: Render lead details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Sales-&gt;&gt;UI: Submit "Log Call" form</w:t>
      </w:r>
      <w:r w:rsidRPr="005D6FE8">
        <w:rPr>
          <w:rFonts w:ascii="Aptos" w:eastAsia="Consolas" w:hAnsi="Aptos"/>
          <w:sz w:val="18"/>
        </w:rPr>
        <w:br/>
        <w:t xml:space="preserve">    UI-&gt;&gt;API: POST /api/interactions  (JWT in header)</w:t>
      </w:r>
      <w:r w:rsidRPr="005D6FE8">
        <w:rPr>
          <w:rFonts w:ascii="Aptos" w:eastAsia="Consolas" w:hAnsi="Aptos"/>
          <w:sz w:val="18"/>
        </w:rPr>
        <w:br/>
        <w:t xml:space="preserve">    API-&gt;&gt;SVC: createInteraction(dto)</w:t>
      </w:r>
      <w:r w:rsidRPr="005D6FE8">
        <w:rPr>
          <w:rFonts w:ascii="Aptos" w:eastAsia="Consolas" w:hAnsi="Aptos"/>
          <w:sz w:val="18"/>
        </w:rPr>
        <w:br/>
        <w:t xml:space="preserve">    SVC-&gt;&gt;DB: INSERT INTO interactions (...)</w:t>
      </w:r>
      <w:r w:rsidRPr="005D6FE8">
        <w:rPr>
          <w:rFonts w:ascii="Aptos" w:eastAsia="Consolas" w:hAnsi="Aptos"/>
          <w:sz w:val="18"/>
        </w:rPr>
        <w:br/>
        <w:t xml:space="preserve">    DB--&gt;&gt;SVC: id</w:t>
      </w:r>
      <w:r w:rsidRPr="005D6FE8">
        <w:rPr>
          <w:rFonts w:ascii="Aptos" w:eastAsia="Consolas" w:hAnsi="Aptos"/>
          <w:sz w:val="18"/>
        </w:rPr>
        <w:br/>
        <w:t xml:space="preserve">    SVC--&gt;&gt;API: InteractionDto</w:t>
      </w:r>
      <w:r w:rsidRPr="005D6FE8">
        <w:rPr>
          <w:rFonts w:ascii="Aptos" w:eastAsia="Consolas" w:hAnsi="Aptos"/>
          <w:sz w:val="18"/>
        </w:rPr>
        <w:br/>
        <w:t xml:space="preserve">    API--&gt;&gt;UI: 201 Created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Sales-&gt;&gt;UI: Drag lead card to 'QUALIFIED' column</w:t>
      </w:r>
      <w:r w:rsidRPr="005D6FE8">
        <w:rPr>
          <w:rFonts w:ascii="Aptos" w:eastAsia="Consolas" w:hAnsi="Aptos"/>
          <w:sz w:val="18"/>
        </w:rPr>
        <w:br/>
        <w:t xml:space="preserve">    UI-&gt;&gt;API: PUT /api/leads/{id}/stage  body:{stage:'QUALIFIED'}</w:t>
      </w:r>
      <w:r w:rsidRPr="005D6FE8">
        <w:rPr>
          <w:rFonts w:ascii="Aptos" w:eastAsia="Consolas" w:hAnsi="Aptos"/>
          <w:sz w:val="18"/>
        </w:rPr>
        <w:br/>
        <w:t xml:space="preserve">    API-&gt;&gt;SVC: updateStage(id, QUALIFIED)</w:t>
      </w:r>
      <w:r w:rsidRPr="005D6FE8">
        <w:rPr>
          <w:rFonts w:ascii="Aptos" w:eastAsia="Consolas" w:hAnsi="Aptos"/>
          <w:sz w:val="18"/>
        </w:rPr>
        <w:br/>
        <w:t xml:space="preserve">    SVC-&gt;&gt;DB: UPDATE leads SET stage='QUALIFIED' WHERE id=?</w:t>
      </w:r>
      <w:r w:rsidRPr="005D6FE8">
        <w:rPr>
          <w:rFonts w:ascii="Aptos" w:eastAsia="Consolas" w:hAnsi="Aptos"/>
          <w:sz w:val="18"/>
        </w:rPr>
        <w:br/>
        <w:t xml:space="preserve">    DB--&gt;&gt;SVC: rows affected</w:t>
      </w:r>
      <w:r w:rsidRPr="005D6FE8">
        <w:rPr>
          <w:rFonts w:ascii="Aptos" w:eastAsia="Consolas" w:hAnsi="Aptos"/>
          <w:sz w:val="18"/>
        </w:rPr>
        <w:br/>
        <w:t xml:space="preserve">    SVC--&gt;&gt;API: LeadDto (updated)</w:t>
      </w:r>
      <w:r w:rsidRPr="005D6FE8">
        <w:rPr>
          <w:rFonts w:ascii="Aptos" w:eastAsia="Consolas" w:hAnsi="Aptos"/>
          <w:sz w:val="18"/>
        </w:rPr>
        <w:br/>
        <w:t xml:space="preserve">    API--&gt;&gt;UI: 200 OK</w:t>
      </w:r>
      <w:r w:rsidRPr="005D6FE8">
        <w:rPr>
          <w:rFonts w:ascii="Aptos" w:eastAsia="Consolas" w:hAnsi="Aptos"/>
          <w:sz w:val="18"/>
        </w:rPr>
        <w:br/>
        <w:t xml:space="preserve">    UI--&gt;&gt;Sales: Kanban board refreshes</w:t>
      </w:r>
    </w:p>
    <w:p w14:paraId="29ADAED9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4.5 Component Diagram</w:t>
      </w:r>
    </w:p>
    <w:p w14:paraId="0719934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flowchart LR</w:t>
      </w:r>
      <w:r w:rsidRPr="005D6FE8">
        <w:rPr>
          <w:rFonts w:ascii="Aptos" w:eastAsia="Consolas" w:hAnsi="Aptos"/>
          <w:sz w:val="18"/>
        </w:rPr>
        <w:br/>
        <w:t xml:space="preserve">    subgraph Client[Client Browser]</w:t>
      </w:r>
      <w:r w:rsidRPr="005D6FE8">
        <w:rPr>
          <w:rFonts w:ascii="Aptos" w:eastAsia="Consolas" w:hAnsi="Aptos"/>
          <w:sz w:val="18"/>
        </w:rPr>
        <w:br/>
        <w:t xml:space="preserve">        V[Vue.js 3 SPA&lt;br/&gt;Vite + Pinia + Vue Router]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subgraph DockerHost[Docker Host]</w:t>
      </w:r>
      <w:r w:rsidRPr="005D6FE8">
        <w:rPr>
          <w:rFonts w:ascii="Aptos" w:eastAsia="Consolas" w:hAnsi="Aptos"/>
          <w:sz w:val="18"/>
        </w:rPr>
        <w:br/>
        <w:t xml:space="preserve">        subgraph FE[Frontend Container]</w:t>
      </w:r>
      <w:r w:rsidRPr="005D6FE8">
        <w:rPr>
          <w:rFonts w:ascii="Aptos" w:eastAsia="Consolas" w:hAnsi="Aptos"/>
          <w:sz w:val="18"/>
        </w:rPr>
        <w:br/>
        <w:t xml:space="preserve">            NGINX[NGINX :80&lt;br/&gt;serves /dist + proxies /api]</w:t>
      </w:r>
      <w:r w:rsidRPr="005D6FE8">
        <w:rPr>
          <w:rFonts w:ascii="Aptos" w:eastAsia="Consolas" w:hAnsi="Aptos"/>
          <w:sz w:val="18"/>
        </w:rPr>
        <w:br/>
        <w:t xml:space="preserve">        end</w:t>
      </w:r>
      <w:r w:rsidRPr="005D6FE8">
        <w:rPr>
          <w:rFonts w:ascii="Aptos" w:eastAsia="Consolas" w:hAnsi="Aptos"/>
          <w:sz w:val="18"/>
        </w:rPr>
        <w:br/>
        <w:t xml:space="preserve">        subgraph BE[Backend Container]</w:t>
      </w:r>
      <w:r w:rsidRPr="005D6FE8">
        <w:rPr>
          <w:rFonts w:ascii="Aptos" w:eastAsia="Consolas" w:hAnsi="Aptos"/>
          <w:sz w:val="18"/>
        </w:rPr>
        <w:br/>
        <w:t xml:space="preserve">            SB[Spring Boot 3 :8080&lt;br/&gt;REST API + JWT + JPA]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 xml:space="preserve">        end</w:t>
      </w:r>
      <w:r w:rsidRPr="005D6FE8">
        <w:rPr>
          <w:rFonts w:ascii="Aptos" w:eastAsia="Consolas" w:hAnsi="Aptos"/>
          <w:sz w:val="18"/>
        </w:rPr>
        <w:br/>
        <w:t xml:space="preserve">        subgraph DBC[Database Container]</w:t>
      </w:r>
      <w:r w:rsidRPr="005D6FE8">
        <w:rPr>
          <w:rFonts w:ascii="Aptos" w:eastAsia="Consolas" w:hAnsi="Aptos"/>
          <w:sz w:val="18"/>
        </w:rPr>
        <w:br/>
        <w:t xml:space="preserve">            MY[(MySQL 8 :3306&lt;br/&gt;vision_crm)]</w:t>
      </w:r>
      <w:r w:rsidRPr="005D6FE8">
        <w:rPr>
          <w:rFonts w:ascii="Aptos" w:eastAsia="Consolas" w:hAnsi="Aptos"/>
          <w:sz w:val="18"/>
        </w:rPr>
        <w:br/>
        <w:t xml:space="preserve">        end</w:t>
      </w:r>
      <w:r w:rsidRPr="005D6FE8">
        <w:rPr>
          <w:rFonts w:ascii="Aptos" w:eastAsia="Consolas" w:hAnsi="Aptos"/>
          <w:sz w:val="18"/>
        </w:rPr>
        <w:br/>
        <w:t xml:space="preserve">        VOL[(named volume&lt;br/&gt;mysql_data)]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subgraph External[External Services]</w:t>
      </w:r>
      <w:r w:rsidRPr="005D6FE8">
        <w:rPr>
          <w:rFonts w:ascii="Aptos" w:eastAsia="Consolas" w:hAnsi="Aptos"/>
          <w:sz w:val="18"/>
        </w:rPr>
        <w:br/>
        <w:t xml:space="preserve">        SMTP[SMTP / E-mail Gateway]</w:t>
      </w:r>
      <w:r w:rsidRPr="005D6FE8">
        <w:rPr>
          <w:rFonts w:ascii="Aptos" w:eastAsia="Consolas" w:hAnsi="Aptos"/>
          <w:sz w:val="18"/>
        </w:rPr>
        <w:br/>
        <w:t xml:space="preserve">        SMS[SMS Gateway]</w:t>
      </w:r>
      <w:r w:rsidRPr="005D6FE8">
        <w:rPr>
          <w:rFonts w:ascii="Aptos" w:eastAsia="Consolas" w:hAnsi="Aptos"/>
          <w:sz w:val="18"/>
        </w:rPr>
        <w:br/>
        <w:t xml:space="preserve">    end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 xml:space="preserve">    V &lt;--&gt;|HTTPS| NGINX</w:t>
      </w:r>
      <w:r w:rsidRPr="005D6FE8">
        <w:rPr>
          <w:rFonts w:ascii="Aptos" w:eastAsia="Consolas" w:hAnsi="Aptos"/>
          <w:sz w:val="18"/>
        </w:rPr>
        <w:br/>
        <w:t xml:space="preserve">    NGINX --&gt;|/api/*| SB</w:t>
      </w:r>
      <w:r w:rsidRPr="005D6FE8">
        <w:rPr>
          <w:rFonts w:ascii="Aptos" w:eastAsia="Consolas" w:hAnsi="Aptos"/>
          <w:sz w:val="18"/>
        </w:rPr>
        <w:br/>
        <w:t xml:space="preserve">    SB --&gt;|JDBC| MY</w:t>
      </w:r>
      <w:r w:rsidRPr="005D6FE8">
        <w:rPr>
          <w:rFonts w:ascii="Aptos" w:eastAsia="Consolas" w:hAnsi="Aptos"/>
          <w:sz w:val="18"/>
        </w:rPr>
        <w:br/>
        <w:t xml:space="preserve">    MY --- VOL</w:t>
      </w:r>
      <w:r w:rsidRPr="005D6FE8">
        <w:rPr>
          <w:rFonts w:ascii="Aptos" w:eastAsia="Consolas" w:hAnsi="Aptos"/>
          <w:sz w:val="18"/>
        </w:rPr>
        <w:br/>
        <w:t xml:space="preserve">    SB -. notifications .-&gt; SMTP</w:t>
      </w:r>
      <w:r w:rsidRPr="005D6FE8">
        <w:rPr>
          <w:rFonts w:ascii="Aptos" w:eastAsia="Consolas" w:hAnsi="Aptos"/>
          <w:sz w:val="18"/>
        </w:rPr>
        <w:br/>
        <w:t xml:space="preserve">    SB -. alerts .-&gt; SMS</w:t>
      </w:r>
    </w:p>
    <w:p w14:paraId="7B32BE9C" w14:textId="77777777" w:rsidR="00A554A9" w:rsidRPr="005D6FE8" w:rsidRDefault="00A554A9">
      <w:pPr>
        <w:rPr>
          <w:rFonts w:ascii="Aptos" w:hAnsi="Aptos"/>
        </w:rPr>
      </w:pPr>
    </w:p>
    <w:p w14:paraId="64C767F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*End of Phase 1 documentation.*</w:t>
      </w:r>
    </w:p>
    <w:p w14:paraId="50ED8F4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hAnsi="Aptos"/>
        </w:rPr>
        <w:br w:type="page"/>
      </w:r>
    </w:p>
    <w:p w14:paraId="449DA6DA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lastRenderedPageBreak/>
        <w:t>PHASE 2 — Software Prototype, Coding Standards &amp; Design Pattern</w:t>
      </w:r>
    </w:p>
    <w:p w14:paraId="6F16C4CC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Phase 2 — Answering the assignment questions</w:t>
      </w:r>
    </w:p>
    <w:p w14:paraId="5788AA8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This phase requires a summarized software development prototype following best practices, and a clearly identified design pattern. The prototype is the full-stack CRM described in the repository `README.md` (Vue 3 + Spring Boot 3 + MySQL 8 + Docker). The sections below document </w:t>
      </w:r>
      <w:r w:rsidRPr="005D6FE8">
        <w:rPr>
          <w:rFonts w:ascii="Aptos" w:eastAsia="Calibri" w:hAnsi="Aptos"/>
          <w:b/>
        </w:rPr>
        <w:t>coding standards</w:t>
      </w:r>
      <w:r w:rsidRPr="005D6FE8">
        <w:rPr>
          <w:rFonts w:ascii="Aptos" w:eastAsia="Calibri" w:hAnsi="Aptos"/>
        </w:rPr>
        <w:t xml:space="preserve"> (Google Java Style Guide and Vue.js Style Guide), the </w:t>
      </w:r>
      <w:r w:rsidRPr="005D6FE8">
        <w:rPr>
          <w:rFonts w:ascii="Aptos" w:eastAsia="Calibri" w:hAnsi="Aptos"/>
          <w:b/>
        </w:rPr>
        <w:t>MVC</w:t>
      </w:r>
      <w:r w:rsidRPr="005D6FE8">
        <w:rPr>
          <w:rFonts w:ascii="Aptos" w:eastAsia="Calibri" w:hAnsi="Aptos"/>
        </w:rPr>
        <w:t xml:space="preserve"> pattern as applied across backend and frontend, and the </w:t>
      </w:r>
      <w:r w:rsidRPr="005D6FE8">
        <w:rPr>
          <w:rFonts w:ascii="Aptos" w:eastAsia="Calibri" w:hAnsi="Aptos"/>
          <w:b/>
        </w:rPr>
        <w:t>folder structure</w:t>
      </w:r>
      <w:r w:rsidRPr="005D6FE8">
        <w:rPr>
          <w:rFonts w:ascii="Aptos" w:eastAsia="Calibri" w:hAnsi="Aptos"/>
        </w:rPr>
        <w:t xml:space="preserve"> of the implementation.</w:t>
      </w:r>
    </w:p>
    <w:p w14:paraId="31024CB7" w14:textId="77777777" w:rsidR="00A554A9" w:rsidRPr="005D6FE8" w:rsidRDefault="00A554A9">
      <w:pPr>
        <w:rPr>
          <w:rFonts w:ascii="Aptos" w:hAnsi="Aptos"/>
        </w:rPr>
      </w:pPr>
    </w:p>
    <w:p w14:paraId="4045DC40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t>CODING_STANDARDS.md</w:t>
      </w:r>
    </w:p>
    <w:p w14:paraId="531F5FE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This document records the coding standards the Vision Technologies CRM project</w:t>
      </w:r>
    </w:p>
    <w:p w14:paraId="75B0481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follows. Backend Java code follows the </w:t>
      </w:r>
      <w:r w:rsidRPr="005D6FE8">
        <w:rPr>
          <w:rFonts w:ascii="Aptos" w:eastAsia="Calibri" w:hAnsi="Aptos"/>
          <w:b/>
        </w:rPr>
        <w:t>Google Java Style Guide</w:t>
      </w:r>
    </w:p>
    <w:p w14:paraId="06CB56C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(&lt;https://google.github.io/styleguide/javaguide.html&gt;); frontend Vue code</w:t>
      </w:r>
    </w:p>
    <w:p w14:paraId="41CCECD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follows the </w:t>
      </w:r>
      <w:r w:rsidRPr="005D6FE8">
        <w:rPr>
          <w:rFonts w:ascii="Aptos" w:eastAsia="Calibri" w:hAnsi="Aptos"/>
          <w:b/>
        </w:rPr>
        <w:t>Vue.js Style Guide</w:t>
      </w:r>
      <w:r w:rsidRPr="005D6FE8">
        <w:rPr>
          <w:rFonts w:ascii="Aptos" w:eastAsia="Calibri" w:hAnsi="Aptos"/>
        </w:rPr>
        <w:t xml:space="preserve"> (&lt;https://vuejs.org/style-guide/&gt;).</w:t>
      </w:r>
    </w:p>
    <w:p w14:paraId="6DA6675D" w14:textId="77777777" w:rsidR="00A554A9" w:rsidRPr="005D6FE8" w:rsidRDefault="00A554A9">
      <w:pPr>
        <w:rPr>
          <w:rFonts w:ascii="Aptos" w:hAnsi="Aptos"/>
        </w:rPr>
      </w:pPr>
    </w:p>
    <w:p w14:paraId="23D85FA3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1. Backend — Google Java Style Guide</w:t>
      </w:r>
    </w:p>
    <w:p w14:paraId="3ED9A5A4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1.1 Source-file structure (§3)</w:t>
      </w:r>
    </w:p>
    <w:p w14:paraId="3EB44B9C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One top-level class per file.</w:t>
      </w:r>
    </w:p>
    <w:p w14:paraId="25C58101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Order: package → imports → class.</w:t>
      </w:r>
    </w:p>
    <w:p w14:paraId="24F2DB55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Imports are **fully qualified** (no wildcard imports).</w:t>
      </w:r>
    </w:p>
    <w:p w14:paraId="13D508CC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Source encoding is **UTF-8**.</w:t>
      </w:r>
    </w:p>
    <w:p w14:paraId="6EBF476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`backend/src/main/java/com/visiontechcrm/controller/CustomerController.java`</w:t>
      </w:r>
    </w:p>
    <w:p w14:paraId="3B24588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package com.visiontechcrm.controller;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>import com.visiontechcrm.dto.CustomerDto;</w:t>
      </w:r>
      <w:r w:rsidRPr="005D6FE8">
        <w:rPr>
          <w:rFonts w:ascii="Aptos" w:eastAsia="Consolas" w:hAnsi="Aptos"/>
          <w:sz w:val="18"/>
        </w:rPr>
        <w:br/>
        <w:t>import com.visiontechcrm.service.CustomerService;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>import jakarta.validation.Valid;</w:t>
      </w:r>
      <w:r w:rsidRPr="005D6FE8">
        <w:rPr>
          <w:rFonts w:ascii="Aptos" w:eastAsia="Consolas" w:hAnsi="Aptos"/>
          <w:sz w:val="18"/>
        </w:rPr>
        <w:br/>
        <w:t>import java.net.URI;</w:t>
      </w:r>
      <w:r w:rsidRPr="005D6FE8">
        <w:rPr>
          <w:rFonts w:ascii="Aptos" w:eastAsia="Consolas" w:hAnsi="Aptos"/>
          <w:sz w:val="18"/>
        </w:rPr>
        <w:br/>
        <w:t>import java.util.List;</w:t>
      </w:r>
      <w:r w:rsidRPr="005D6FE8">
        <w:rPr>
          <w:rFonts w:ascii="Aptos" w:eastAsia="Consolas" w:hAnsi="Aptos"/>
          <w:sz w:val="18"/>
        </w:rPr>
        <w:br/>
        <w:t>import org.springframework.http.ResponseEntity;</w:t>
      </w:r>
      <w:r w:rsidRPr="005D6FE8">
        <w:rPr>
          <w:rFonts w:ascii="Aptos" w:eastAsia="Consolas" w:hAnsi="Aptos"/>
          <w:sz w:val="18"/>
        </w:rPr>
        <w:br/>
        <w:t>// no wildcard "import org.springframework.web.bind.annotation.*;"</w:t>
      </w:r>
      <w:r w:rsidRPr="005D6FE8">
        <w:rPr>
          <w:rFonts w:ascii="Aptos" w:eastAsia="Consolas" w:hAnsi="Aptos"/>
          <w:sz w:val="18"/>
        </w:rPr>
        <w:br/>
        <w:t>import org.springframework.web.bind.annotation.GetMapping;</w:t>
      </w:r>
      <w:r w:rsidRPr="005D6FE8">
        <w:rPr>
          <w:rFonts w:ascii="Aptos" w:eastAsia="Consolas" w:hAnsi="Aptos"/>
          <w:sz w:val="18"/>
        </w:rPr>
        <w:br/>
        <w:t>import org.springframework.web.bind.annotation.PostMapping;</w:t>
      </w:r>
    </w:p>
    <w:p w14:paraId="7C65C9FF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1.2 Naming (§5)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4A9AFC55" w14:textId="77777777">
        <w:tc>
          <w:tcPr>
            <w:tcW w:w="2880" w:type="dxa"/>
          </w:tcPr>
          <w:p w14:paraId="6803455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Element</w:t>
            </w:r>
          </w:p>
        </w:tc>
        <w:tc>
          <w:tcPr>
            <w:tcW w:w="2880" w:type="dxa"/>
          </w:tcPr>
          <w:p w14:paraId="6088888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Convention</w:t>
            </w:r>
          </w:p>
        </w:tc>
        <w:tc>
          <w:tcPr>
            <w:tcW w:w="2880" w:type="dxa"/>
          </w:tcPr>
          <w:p w14:paraId="70E98B8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Example</w:t>
            </w:r>
          </w:p>
        </w:tc>
      </w:tr>
      <w:tr w:rsidR="00A554A9" w:rsidRPr="005D6FE8" w14:paraId="726808C9" w14:textId="77777777">
        <w:tc>
          <w:tcPr>
            <w:tcW w:w="2880" w:type="dxa"/>
          </w:tcPr>
          <w:p w14:paraId="36CF229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Package</w:t>
            </w:r>
          </w:p>
        </w:tc>
        <w:tc>
          <w:tcPr>
            <w:tcW w:w="2880" w:type="dxa"/>
          </w:tcPr>
          <w:p w14:paraId="436DFEC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lower-case, no underscores</w:t>
            </w:r>
          </w:p>
        </w:tc>
        <w:tc>
          <w:tcPr>
            <w:tcW w:w="2880" w:type="dxa"/>
          </w:tcPr>
          <w:p w14:paraId="6DD3D38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`com.visiontechcrm.service`</w:t>
            </w:r>
          </w:p>
        </w:tc>
      </w:tr>
      <w:tr w:rsidR="00A554A9" w:rsidRPr="005D6FE8" w14:paraId="77647F19" w14:textId="77777777">
        <w:tc>
          <w:tcPr>
            <w:tcW w:w="2880" w:type="dxa"/>
          </w:tcPr>
          <w:p w14:paraId="1C26005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Class / Interface / Enum</w:t>
            </w:r>
          </w:p>
        </w:tc>
        <w:tc>
          <w:tcPr>
            <w:tcW w:w="2880" w:type="dxa"/>
          </w:tcPr>
          <w:p w14:paraId="78E7735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`UpperCamelCase`</w:t>
            </w:r>
          </w:p>
        </w:tc>
        <w:tc>
          <w:tcPr>
            <w:tcW w:w="2880" w:type="dxa"/>
          </w:tcPr>
          <w:p w14:paraId="62411F8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`CustomerService`, `LeadStage`</w:t>
            </w:r>
          </w:p>
        </w:tc>
      </w:tr>
      <w:tr w:rsidR="00A554A9" w:rsidRPr="005D6FE8" w14:paraId="0E0A79D5" w14:textId="77777777">
        <w:tc>
          <w:tcPr>
            <w:tcW w:w="2880" w:type="dxa"/>
          </w:tcPr>
          <w:p w14:paraId="656CCD3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Method / Variable</w:t>
            </w:r>
          </w:p>
        </w:tc>
        <w:tc>
          <w:tcPr>
            <w:tcW w:w="2880" w:type="dxa"/>
          </w:tcPr>
          <w:p w14:paraId="1A0A20A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`lowerCamelCase`</w:t>
            </w:r>
          </w:p>
        </w:tc>
        <w:tc>
          <w:tcPr>
            <w:tcW w:w="2880" w:type="dxa"/>
          </w:tcPr>
          <w:p w14:paraId="1194A1A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`findById`, `estimatedValue`</w:t>
            </w:r>
          </w:p>
        </w:tc>
      </w:tr>
      <w:tr w:rsidR="00A554A9" w:rsidRPr="005D6FE8" w14:paraId="2D27F550" w14:textId="77777777">
        <w:tc>
          <w:tcPr>
            <w:tcW w:w="2880" w:type="dxa"/>
          </w:tcPr>
          <w:p w14:paraId="42F0A50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Constant</w:t>
            </w:r>
          </w:p>
        </w:tc>
        <w:tc>
          <w:tcPr>
            <w:tcW w:w="2880" w:type="dxa"/>
          </w:tcPr>
          <w:p w14:paraId="24F74C9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`UPPER_SNAKE_CASE`</w:t>
            </w:r>
          </w:p>
        </w:tc>
        <w:tc>
          <w:tcPr>
            <w:tcW w:w="2880" w:type="dxa"/>
          </w:tcPr>
          <w:p w14:paraId="3E430BC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`MONTH_FMT` in `ReportService`</w:t>
            </w:r>
          </w:p>
        </w:tc>
      </w:tr>
      <w:tr w:rsidR="00A554A9" w:rsidRPr="005D6FE8" w14:paraId="3AD572A2" w14:textId="77777777">
        <w:tc>
          <w:tcPr>
            <w:tcW w:w="2880" w:type="dxa"/>
          </w:tcPr>
          <w:p w14:paraId="70FAC8F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Type parameter</w:t>
            </w:r>
          </w:p>
        </w:tc>
        <w:tc>
          <w:tcPr>
            <w:tcW w:w="2880" w:type="dxa"/>
          </w:tcPr>
          <w:p w14:paraId="5FFD845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single capital letter</w:t>
            </w:r>
          </w:p>
        </w:tc>
        <w:tc>
          <w:tcPr>
            <w:tcW w:w="2880" w:type="dxa"/>
          </w:tcPr>
          <w:p w14:paraId="1BCA4C1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`T`, `R`</w:t>
            </w:r>
          </w:p>
        </w:tc>
      </w:tr>
    </w:tbl>
    <w:p w14:paraId="299B82C0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1.3 Indentation &amp; formatting (§4)</w:t>
      </w:r>
    </w:p>
    <w:p w14:paraId="4DF3C7AE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**4 spaces** per indent (no tabs).</w:t>
      </w:r>
    </w:p>
    <w:p w14:paraId="1C404670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Line length ≤ **100 characters**.</w:t>
      </w:r>
    </w:p>
    <w:p w14:paraId="68DB0390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Braces always present, even for single-statement `if`.</w:t>
      </w:r>
    </w:p>
    <w:p w14:paraId="35249317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One statement per line.</w:t>
      </w:r>
    </w:p>
    <w:p w14:paraId="572BA2C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`backend/src/main/java/com/visiontechcrm/service/CustomerService.java`</w:t>
      </w:r>
    </w:p>
    <w:p w14:paraId="4010D32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public CustomerDto update(Long id, CustomerDto dto) {</w:t>
      </w:r>
      <w:r w:rsidRPr="005D6FE8">
        <w:rPr>
          <w:rFonts w:ascii="Aptos" w:eastAsia="Consolas" w:hAnsi="Aptos"/>
          <w:sz w:val="18"/>
        </w:rPr>
        <w:br/>
        <w:t xml:space="preserve">    Customer existing =</w:t>
      </w:r>
      <w:r w:rsidRPr="005D6FE8">
        <w:rPr>
          <w:rFonts w:ascii="Aptos" w:eastAsia="Consolas" w:hAnsi="Aptos"/>
          <w:sz w:val="18"/>
        </w:rPr>
        <w:br/>
        <w:t xml:space="preserve">            customerRepository</w:t>
      </w:r>
      <w:r w:rsidRPr="005D6FE8">
        <w:rPr>
          <w:rFonts w:ascii="Aptos" w:eastAsia="Consolas" w:hAnsi="Aptos"/>
          <w:sz w:val="18"/>
        </w:rPr>
        <w:br/>
        <w:t xml:space="preserve">                    .findById(id)</w:t>
      </w:r>
      <w:r w:rsidRPr="005D6FE8">
        <w:rPr>
          <w:rFonts w:ascii="Aptos" w:eastAsia="Consolas" w:hAnsi="Aptos"/>
          <w:sz w:val="18"/>
        </w:rPr>
        <w:br/>
        <w:t xml:space="preserve">                    .orElseThrow(() -&gt; new ResourceNotFoundException("Customer", id));</w:t>
      </w:r>
      <w:r w:rsidRPr="005D6FE8">
        <w:rPr>
          <w:rFonts w:ascii="Aptos" w:eastAsia="Consolas" w:hAnsi="Aptos"/>
          <w:sz w:val="18"/>
        </w:rPr>
        <w:br/>
        <w:t xml:space="preserve">    customerMapper.copyToEntity(dto, existing);</w:t>
      </w:r>
      <w:r w:rsidRPr="005D6FE8">
        <w:rPr>
          <w:rFonts w:ascii="Aptos" w:eastAsia="Consolas" w:hAnsi="Aptos"/>
          <w:sz w:val="18"/>
        </w:rPr>
        <w:br/>
        <w:t xml:space="preserve">    return customerMapper.toDto(customerRepository.save(existing));</w:t>
      </w:r>
      <w:r w:rsidRPr="005D6FE8">
        <w:rPr>
          <w:rFonts w:ascii="Aptos" w:eastAsia="Consolas" w:hAnsi="Aptos"/>
          <w:sz w:val="18"/>
        </w:rPr>
        <w:br/>
        <w:t>}</w:t>
      </w:r>
    </w:p>
    <w:p w14:paraId="60819313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1.4 Javadoc (§7)</w:t>
      </w:r>
    </w:p>
    <w:p w14:paraId="65F42F2B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Every public class has a short Javadoc explaining what it does.</w:t>
      </w:r>
    </w:p>
    <w:p w14:paraId="63C27AB5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Only **non-obvious** logic gets a comment — never narrate the syntax.</w:t>
      </w:r>
    </w:p>
    <w:p w14:paraId="36EA55C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`JwtUtil.java`</w:t>
      </w:r>
    </w:p>
    <w:p w14:paraId="56E9C64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/**</w:t>
      </w:r>
      <w:r w:rsidRPr="005D6FE8">
        <w:rPr>
          <w:rFonts w:ascii="Aptos" w:eastAsia="Consolas" w:hAnsi="Aptos"/>
          <w:sz w:val="18"/>
        </w:rPr>
        <w:br/>
        <w:t xml:space="preserve"> * Encapsulates all JSON Web Token concerns (signing, parsing, validation).</w:t>
      </w:r>
      <w:r w:rsidRPr="005D6FE8">
        <w:rPr>
          <w:rFonts w:ascii="Aptos" w:eastAsia="Consolas" w:hAnsi="Aptos"/>
          <w:sz w:val="18"/>
        </w:rPr>
        <w:br/>
        <w:t xml:space="preserve"> *</w:t>
      </w:r>
      <w:r w:rsidRPr="005D6FE8">
        <w:rPr>
          <w:rFonts w:ascii="Aptos" w:eastAsia="Consolas" w:hAnsi="Aptos"/>
          <w:sz w:val="18"/>
        </w:rPr>
        <w:br/>
        <w:t xml:space="preserve"> * &lt;p&gt;Kept deliberately small so it can be unit-tested without Spring context.</w:t>
      </w:r>
      <w:r w:rsidRPr="005D6FE8">
        <w:rPr>
          <w:rFonts w:ascii="Aptos" w:eastAsia="Consolas" w:hAnsi="Aptos"/>
          <w:sz w:val="18"/>
        </w:rPr>
        <w:br/>
        <w:t xml:space="preserve"> */</w:t>
      </w:r>
      <w:r w:rsidRPr="005D6FE8">
        <w:rPr>
          <w:rFonts w:ascii="Aptos" w:eastAsia="Consolas" w:hAnsi="Aptos"/>
          <w:sz w:val="18"/>
        </w:rPr>
        <w:br/>
        <w:t>@Component</w:t>
      </w:r>
      <w:r w:rsidRPr="005D6FE8">
        <w:rPr>
          <w:rFonts w:ascii="Aptos" w:eastAsia="Consolas" w:hAnsi="Aptos"/>
          <w:sz w:val="18"/>
        </w:rPr>
        <w:br/>
        <w:t>public class JwtUtil { ... }</w:t>
      </w:r>
    </w:p>
    <w:p w14:paraId="61696059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lastRenderedPageBreak/>
        <w:t>1.5 Single Responsibility &amp; small methods</w:t>
      </w:r>
    </w:p>
    <w:p w14:paraId="22A21126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Each class addresses one concern (controller, service, repository, mapper).</w:t>
      </w:r>
    </w:p>
    <w:p w14:paraId="3E7897FA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`LeadService.updateStage(...)` exists *only* to encapsulate the legal way of</w:t>
      </w:r>
    </w:p>
    <w:p w14:paraId="336B1C0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changing a lead's pipeline column — it is 3 lines long.</w:t>
      </w:r>
    </w:p>
    <w:p w14:paraId="2F1DFF19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No god-classes; cyclomatic complexity is intentionally low.</w:t>
      </w:r>
    </w:p>
    <w:p w14:paraId="2CD0266B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1.6 Exception handling</w:t>
      </w:r>
    </w:p>
    <w:p w14:paraId="485EA386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Domain errors throw `ResourceNotFoundException`; everything else is caught by</w:t>
      </w:r>
    </w:p>
    <w:p w14:paraId="71B41E8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`GlobalExceptionHandler` and converted to a uniform JSON payload.</w:t>
      </w:r>
    </w:p>
    <w:p w14:paraId="2604DD04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Never swallow exceptions silently. Never `catch (Exception e) { }`.</w:t>
      </w:r>
    </w:p>
    <w:p w14:paraId="239FBB8C" w14:textId="77777777" w:rsidR="00A554A9" w:rsidRPr="005D6FE8" w:rsidRDefault="00A554A9">
      <w:pPr>
        <w:rPr>
          <w:rFonts w:ascii="Aptos" w:hAnsi="Aptos"/>
        </w:rPr>
      </w:pPr>
    </w:p>
    <w:p w14:paraId="41EA9C36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2. Frontend — Vue.js Style Guide</w:t>
      </w:r>
    </w:p>
    <w:p w14:paraId="60779FD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2.1 Component naming (Priority A)</w:t>
      </w:r>
    </w:p>
    <w:p w14:paraId="683C5F09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**Multi-word component names**: every component has at least two words to</w:t>
      </w:r>
    </w:p>
    <w:p w14:paraId="6F16CB3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avoid collision with HTML elements. Examples:</w:t>
      </w:r>
    </w:p>
    <w:p w14:paraId="587FBD5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`CustomerCard.vue`, `LeadCard.vue`, `AppNavbar.vue`, `AppSidebar.vue`,</w:t>
      </w:r>
    </w:p>
    <w:p w14:paraId="3790DA0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`LoadingSpinner.vue`.</w:t>
      </w:r>
    </w:p>
    <w:p w14:paraId="4B090354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File names use `PascalCase.vue`.</w:t>
      </w:r>
    </w:p>
    <w:p w14:paraId="33D17D9D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2.2 Single-file component order</w:t>
      </w:r>
    </w:p>
    <w:p w14:paraId="06CCD08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Each `.vue` file follows the standard order: `&lt;template&gt;` → `&lt;script setup&gt;` →</w:t>
      </w:r>
    </w:p>
    <w:p w14:paraId="7A693C8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`&lt;style&gt;` (when needed). Composition API + `&lt;script setup&gt;` is used</w:t>
      </w:r>
    </w:p>
    <w:p w14:paraId="32443E0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consistently — this is the recommended modern style.</w:t>
      </w:r>
    </w:p>
    <w:p w14:paraId="7F0C0F2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`frontend/src/components/CustomerCard.vue`</w:t>
      </w:r>
    </w:p>
    <w:p w14:paraId="0CAEDE2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&lt;template&gt;</w:t>
      </w:r>
      <w:r w:rsidRPr="005D6FE8">
        <w:rPr>
          <w:rFonts w:ascii="Aptos" w:eastAsia="Consolas" w:hAnsi="Aptos"/>
          <w:sz w:val="18"/>
        </w:rPr>
        <w:br/>
        <w:t xml:space="preserve">  &lt;div class="card hover:shadow-md transition"&gt;…&lt;/div&gt;</w:t>
      </w:r>
      <w:r w:rsidRPr="005D6FE8">
        <w:rPr>
          <w:rFonts w:ascii="Aptos" w:eastAsia="Consolas" w:hAnsi="Aptos"/>
          <w:sz w:val="18"/>
        </w:rPr>
        <w:br/>
        <w:t>&lt;/template&gt;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>&lt;script setup&gt;</w:t>
      </w:r>
      <w:r w:rsidRPr="005D6FE8">
        <w:rPr>
          <w:rFonts w:ascii="Aptos" w:eastAsia="Consolas" w:hAnsi="Aptos"/>
          <w:sz w:val="18"/>
        </w:rPr>
        <w:br/>
        <w:t>defineProps({ customer: { type: Object, required: true } })</w:t>
      </w:r>
      <w:r w:rsidRPr="005D6FE8">
        <w:rPr>
          <w:rFonts w:ascii="Aptos" w:eastAsia="Consolas" w:hAnsi="Aptos"/>
          <w:sz w:val="18"/>
        </w:rPr>
        <w:br/>
        <w:t>&lt;/script&gt;</w:t>
      </w:r>
    </w:p>
    <w:p w14:paraId="2B8D6FFC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lastRenderedPageBreak/>
        <w:t>2.3 Prop definitions (Priority A)</w:t>
      </w:r>
    </w:p>
    <w:p w14:paraId="6C0DED0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Props are always defined as objects with type, required, and default — never</w:t>
      </w:r>
    </w:p>
    <w:p w14:paraId="6D4A7D7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as bare arrays.</w:t>
      </w:r>
    </w:p>
    <w:p w14:paraId="5DBBC49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`frontend/src/components/TicketBadge.vue`</w:t>
      </w:r>
    </w:p>
    <w:p w14:paraId="07720C5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const props = defineProps({</w:t>
      </w:r>
      <w:r w:rsidRPr="005D6FE8">
        <w:rPr>
          <w:rFonts w:ascii="Aptos" w:eastAsia="Consolas" w:hAnsi="Aptos"/>
          <w:sz w:val="18"/>
        </w:rPr>
        <w:br/>
        <w:t xml:space="preserve">  kind:  { type: String, required: true },</w:t>
      </w:r>
      <w:r w:rsidRPr="005D6FE8">
        <w:rPr>
          <w:rFonts w:ascii="Aptos" w:eastAsia="Consolas" w:hAnsi="Aptos"/>
          <w:sz w:val="18"/>
        </w:rPr>
        <w:br/>
        <w:t xml:space="preserve">  value: { type: String, required: true }</w:t>
      </w:r>
      <w:r w:rsidRPr="005D6FE8">
        <w:rPr>
          <w:rFonts w:ascii="Aptos" w:eastAsia="Consolas" w:hAnsi="Aptos"/>
          <w:sz w:val="18"/>
        </w:rPr>
        <w:br/>
        <w:t>})</w:t>
      </w:r>
    </w:p>
    <w:p w14:paraId="3D50D2AE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2.4 v-for with key (Priority A)</w:t>
      </w:r>
    </w:p>
    <w:p w14:paraId="60AF2BF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Every `v-for` uses a unique `:key`.</w:t>
      </w:r>
    </w:p>
    <w:p w14:paraId="3B36528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Example</w:t>
      </w:r>
      <w:r w:rsidRPr="005D6FE8">
        <w:rPr>
          <w:rFonts w:ascii="Aptos" w:eastAsia="Calibri" w:hAnsi="Aptos"/>
        </w:rPr>
        <w:t xml:space="preserve"> — `frontend/src/views/CustomersPage.vue`</w:t>
      </w:r>
    </w:p>
    <w:p w14:paraId="2E09274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&lt;tr v-for="c in store.items" :key="c.id"&gt;…&lt;/tr&gt;</w:t>
      </w:r>
    </w:p>
    <w:p w14:paraId="303418D9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2.5 Avoid `v-if` with `v-for` (Priority A)</w:t>
      </w:r>
    </w:p>
    <w:p w14:paraId="59A9F8B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In our table rows we always pre-filter the data in the Pinia store or a</w:t>
      </w:r>
    </w:p>
    <w:p w14:paraId="68B6C9E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computed property; we never combine `v-if` with `v-for` on the same element.</w:t>
      </w:r>
    </w:p>
    <w:p w14:paraId="476BE1A8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2.6 Self-closing components &amp; camelCase props (Priority B)</w:t>
      </w:r>
    </w:p>
    <w:p w14:paraId="10BCBBD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`&lt;LoadingSpinner /&gt;`, `&lt;ErrorBanner :message="error" /&gt;` — components with no</w:t>
      </w:r>
    </w:p>
    <w:p w14:paraId="337F818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children are self-closing in templates, in line with the official style guide.</w:t>
      </w:r>
    </w:p>
    <w:p w14:paraId="3D98B7A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2.7 Single-instance state via Pinia (Priority B)</w:t>
      </w:r>
    </w:p>
    <w:p w14:paraId="26CAC14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Cross-page state (auth token, customer list, leads list) lives in Pinia</w:t>
      </w:r>
    </w:p>
    <w:p w14:paraId="4B64EC4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stores. Components never reach into `localStorage` directly except through</w:t>
      </w:r>
    </w:p>
    <w:p w14:paraId="79C9177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`auth.js`, keeping global state in one place.</w:t>
      </w:r>
    </w:p>
    <w:p w14:paraId="3296087F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2.8 Tailwind utility classes</w:t>
      </w:r>
    </w:p>
    <w:p w14:paraId="40D0C91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UI styling uses </w:t>
      </w:r>
      <w:r w:rsidRPr="005D6FE8">
        <w:rPr>
          <w:rFonts w:ascii="Aptos" w:eastAsia="Calibri" w:hAnsi="Aptos"/>
          <w:b/>
        </w:rPr>
        <w:t>Tailwind CSS</w:t>
      </w:r>
      <w:r w:rsidRPr="005D6FE8">
        <w:rPr>
          <w:rFonts w:ascii="Aptos" w:eastAsia="Calibri" w:hAnsi="Aptos"/>
        </w:rPr>
        <w:t xml:space="preserve"> utility classes plus a small set of</w:t>
      </w:r>
    </w:p>
    <w:p w14:paraId="24BECF0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project-wide `@layer components` rules in `frontend/src/assets/main.css`</w:t>
      </w:r>
    </w:p>
    <w:p w14:paraId="4719BD7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(`.btn-primary`, `.input`, `.card`, `.badge`), giving consistent typography</w:t>
      </w:r>
    </w:p>
    <w:p w14:paraId="4186BB0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and colours across every screen.</w:t>
      </w:r>
    </w:p>
    <w:p w14:paraId="68C2B15F" w14:textId="77777777" w:rsidR="00A554A9" w:rsidRPr="005D6FE8" w:rsidRDefault="00A554A9">
      <w:pPr>
        <w:rPr>
          <w:rFonts w:ascii="Aptos" w:hAnsi="Aptos"/>
        </w:rPr>
      </w:pPr>
    </w:p>
    <w:p w14:paraId="101B6693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lastRenderedPageBreak/>
        <w:t>3. Tooling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70EDCE0A" w14:textId="77777777">
        <w:tc>
          <w:tcPr>
            <w:tcW w:w="2880" w:type="dxa"/>
          </w:tcPr>
          <w:p w14:paraId="063ADFC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Layer</w:t>
            </w:r>
          </w:p>
        </w:tc>
        <w:tc>
          <w:tcPr>
            <w:tcW w:w="2880" w:type="dxa"/>
          </w:tcPr>
          <w:p w14:paraId="1BA8C9D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Tool</w:t>
            </w:r>
          </w:p>
        </w:tc>
        <w:tc>
          <w:tcPr>
            <w:tcW w:w="2880" w:type="dxa"/>
          </w:tcPr>
          <w:p w14:paraId="3553F51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Purpose</w:t>
            </w:r>
          </w:p>
        </w:tc>
      </w:tr>
      <w:tr w:rsidR="00A554A9" w:rsidRPr="005D6FE8" w14:paraId="21461319" w14:textId="77777777">
        <w:tc>
          <w:tcPr>
            <w:tcW w:w="2880" w:type="dxa"/>
          </w:tcPr>
          <w:p w14:paraId="6E06444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Backend</w:t>
            </w:r>
          </w:p>
        </w:tc>
        <w:tc>
          <w:tcPr>
            <w:tcW w:w="2880" w:type="dxa"/>
          </w:tcPr>
          <w:p w14:paraId="017722C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Maven + `spring-boot-maven-plugin`</w:t>
            </w:r>
          </w:p>
        </w:tc>
        <w:tc>
          <w:tcPr>
            <w:tcW w:w="2880" w:type="dxa"/>
          </w:tcPr>
          <w:p w14:paraId="527D056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Build and run.</w:t>
            </w:r>
          </w:p>
        </w:tc>
      </w:tr>
      <w:tr w:rsidR="00A554A9" w:rsidRPr="005D6FE8" w14:paraId="25B52431" w14:textId="77777777">
        <w:tc>
          <w:tcPr>
            <w:tcW w:w="2880" w:type="dxa"/>
          </w:tcPr>
          <w:p w14:paraId="185765A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Backend</w:t>
            </w:r>
          </w:p>
        </w:tc>
        <w:tc>
          <w:tcPr>
            <w:tcW w:w="2880" w:type="dxa"/>
          </w:tcPr>
          <w:p w14:paraId="6BE25FC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Lombok annotation processor</w:t>
            </w:r>
          </w:p>
        </w:tc>
        <w:tc>
          <w:tcPr>
            <w:tcW w:w="2880" w:type="dxa"/>
          </w:tcPr>
          <w:p w14:paraId="6682098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Reduce boilerplate (`@Getter`, `@Builder`, `@Data`).</w:t>
            </w:r>
          </w:p>
        </w:tc>
      </w:tr>
      <w:tr w:rsidR="00A554A9" w:rsidRPr="005D6FE8" w14:paraId="3E5B167F" w14:textId="77777777">
        <w:tc>
          <w:tcPr>
            <w:tcW w:w="2880" w:type="dxa"/>
          </w:tcPr>
          <w:p w14:paraId="313A279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Backend</w:t>
            </w:r>
          </w:p>
        </w:tc>
        <w:tc>
          <w:tcPr>
            <w:tcW w:w="2880" w:type="dxa"/>
          </w:tcPr>
          <w:p w14:paraId="1F0DCA1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Spring Boot Validation (`@Valid`, `jakarta.validation`)</w:t>
            </w:r>
          </w:p>
        </w:tc>
        <w:tc>
          <w:tcPr>
            <w:tcW w:w="2880" w:type="dxa"/>
          </w:tcPr>
          <w:p w14:paraId="6F0F707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Input validation on DTOs.</w:t>
            </w:r>
          </w:p>
        </w:tc>
      </w:tr>
      <w:tr w:rsidR="00A554A9" w:rsidRPr="005D6FE8" w14:paraId="64F3F1E5" w14:textId="77777777">
        <w:tc>
          <w:tcPr>
            <w:tcW w:w="2880" w:type="dxa"/>
          </w:tcPr>
          <w:p w14:paraId="477ACAB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Frontend</w:t>
            </w:r>
          </w:p>
        </w:tc>
        <w:tc>
          <w:tcPr>
            <w:tcW w:w="2880" w:type="dxa"/>
          </w:tcPr>
          <w:p w14:paraId="4CBEF03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Vite</w:t>
            </w:r>
          </w:p>
        </w:tc>
        <w:tc>
          <w:tcPr>
            <w:tcW w:w="2880" w:type="dxa"/>
          </w:tcPr>
          <w:p w14:paraId="5412813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Dev server + production build.</w:t>
            </w:r>
          </w:p>
        </w:tc>
      </w:tr>
      <w:tr w:rsidR="00A554A9" w:rsidRPr="005D6FE8" w14:paraId="63C49C7E" w14:textId="77777777">
        <w:tc>
          <w:tcPr>
            <w:tcW w:w="2880" w:type="dxa"/>
          </w:tcPr>
          <w:p w14:paraId="7D93D30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Frontend</w:t>
            </w:r>
          </w:p>
        </w:tc>
        <w:tc>
          <w:tcPr>
            <w:tcW w:w="2880" w:type="dxa"/>
          </w:tcPr>
          <w:p w14:paraId="2B12AE0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Tailwind CSS</w:t>
            </w:r>
          </w:p>
        </w:tc>
        <w:tc>
          <w:tcPr>
            <w:tcW w:w="2880" w:type="dxa"/>
          </w:tcPr>
          <w:p w14:paraId="06AADBF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Utility-first styling.</w:t>
            </w:r>
          </w:p>
        </w:tc>
      </w:tr>
      <w:tr w:rsidR="00A554A9" w:rsidRPr="005D6FE8" w14:paraId="27B07032" w14:textId="77777777">
        <w:tc>
          <w:tcPr>
            <w:tcW w:w="2880" w:type="dxa"/>
          </w:tcPr>
          <w:p w14:paraId="08B475D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Frontend</w:t>
            </w:r>
          </w:p>
        </w:tc>
        <w:tc>
          <w:tcPr>
            <w:tcW w:w="2880" w:type="dxa"/>
          </w:tcPr>
          <w:p w14:paraId="0E19EB2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Pinia</w:t>
            </w:r>
          </w:p>
        </w:tc>
        <w:tc>
          <w:tcPr>
            <w:tcW w:w="2880" w:type="dxa"/>
          </w:tcPr>
          <w:p w14:paraId="135E675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State management.</w:t>
            </w:r>
          </w:p>
        </w:tc>
      </w:tr>
      <w:tr w:rsidR="00A554A9" w:rsidRPr="005D6FE8" w14:paraId="65D877BF" w14:textId="77777777">
        <w:tc>
          <w:tcPr>
            <w:tcW w:w="2880" w:type="dxa"/>
          </w:tcPr>
          <w:p w14:paraId="36CCE8F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Frontend</w:t>
            </w:r>
          </w:p>
        </w:tc>
        <w:tc>
          <w:tcPr>
            <w:tcW w:w="2880" w:type="dxa"/>
          </w:tcPr>
          <w:p w14:paraId="6E12D59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Vue Router 4</w:t>
            </w:r>
          </w:p>
        </w:tc>
        <w:tc>
          <w:tcPr>
            <w:tcW w:w="2880" w:type="dxa"/>
          </w:tcPr>
          <w:p w14:paraId="639853E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SPA routing with auth guards.</w:t>
            </w:r>
          </w:p>
        </w:tc>
      </w:tr>
      <w:tr w:rsidR="00A554A9" w:rsidRPr="005D6FE8" w14:paraId="6B0155B1" w14:textId="77777777">
        <w:tc>
          <w:tcPr>
            <w:tcW w:w="2880" w:type="dxa"/>
          </w:tcPr>
          <w:p w14:paraId="3C76D39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Frontend</w:t>
            </w:r>
          </w:p>
        </w:tc>
        <w:tc>
          <w:tcPr>
            <w:tcW w:w="2880" w:type="dxa"/>
          </w:tcPr>
          <w:p w14:paraId="35A1508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Axios</w:t>
            </w:r>
          </w:p>
        </w:tc>
        <w:tc>
          <w:tcPr>
            <w:tcW w:w="2880" w:type="dxa"/>
          </w:tcPr>
          <w:p w14:paraId="089C309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HTTP client with global JWT interceptor.</w:t>
            </w:r>
          </w:p>
        </w:tc>
      </w:tr>
    </w:tbl>
    <w:p w14:paraId="2D4147A9" w14:textId="77777777" w:rsidR="00A554A9" w:rsidRPr="005D6FE8" w:rsidRDefault="00A554A9">
      <w:pPr>
        <w:rPr>
          <w:rFonts w:ascii="Aptos" w:hAnsi="Aptos"/>
        </w:rPr>
      </w:pPr>
    </w:p>
    <w:p w14:paraId="3C66E8A6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4. Project-wide rules</w:t>
      </w:r>
    </w:p>
    <w:p w14:paraId="52F8025E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**Meaningful names** everywhere (`estimatedValue`, not `v`; `customerId`,</w:t>
      </w:r>
    </w:p>
    <w:p w14:paraId="0F7FB6B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not `cid`).</w:t>
      </w:r>
    </w:p>
    <w:p w14:paraId="3191CA99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**No dead code, no over-commenting** — comments explain *why*, not *what*.</w:t>
      </w:r>
    </w:p>
    <w:p w14:paraId="41161EEE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**One responsibility per class / component / store**.</w:t>
      </w:r>
    </w:p>
    <w:p w14:paraId="08AD7804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**All forms validate inputs before submitting** and show inline error</w:t>
      </w:r>
    </w:p>
    <w:p w14:paraId="01E1E5F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messages (`LoginPage.vue`, `CustomersPage.vue`, `LeadsPage.vue`,</w:t>
      </w:r>
    </w:p>
    <w:p w14:paraId="52408E5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`TicketsPage.vue`, `InteractionsPage.vue`).</w:t>
      </w:r>
    </w:p>
    <w:p w14:paraId="11A0CC37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**All pages handle three states** — loading (`LoadingSpinner.vue`),</w:t>
      </w:r>
    </w:p>
    <w:p w14:paraId="60C71E1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error (`ErrorBanner.vue`), and success.</w:t>
      </w:r>
    </w:p>
    <w:p w14:paraId="51DA3677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t>DESIGN_PATTERN.md — MVC in the Vision Technologies CRM</w:t>
      </w:r>
    </w:p>
    <w:p w14:paraId="3B68527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Vision Technologies CRM is built end-to-end on the **Model-View-Controller</w:t>
      </w:r>
    </w:p>
    <w:p w14:paraId="2C3073E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(MVC)** architectural pattern, applied consistently in both the Spring Boot</w:t>
      </w:r>
    </w:p>
    <w:p w14:paraId="59DB222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backend and the Vue.js 3 frontend.</w:t>
      </w:r>
    </w:p>
    <w:p w14:paraId="46B95B8D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**Why MVC?**</w:t>
      </w:r>
    </w:p>
    <w:p w14:paraId="4FFA0AF6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lastRenderedPageBreak/>
        <w:t>Separation of concerns. Persistence rules live in the *Model*; the</w:t>
      </w:r>
    </w:p>
    <w:p w14:paraId="468357EF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presentation layer (HTML / Vue templates) lives in the *View*; the *Controller*</w:t>
      </w:r>
    </w:p>
    <w:p w14:paraId="37D13A20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is the glue — it accepts requests, calls business logic, and produces a</w:t>
      </w:r>
    </w:p>
    <w:p w14:paraId="70AFB058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response. This makes the code testable, replaceable, and easy to understand</w:t>
      </w:r>
    </w:p>
    <w:p w14:paraId="1F0D0E31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for new team members.</w:t>
      </w:r>
    </w:p>
    <w:p w14:paraId="52E628C5" w14:textId="77777777" w:rsidR="00A554A9" w:rsidRPr="005D6FE8" w:rsidRDefault="00A554A9">
      <w:pPr>
        <w:rPr>
          <w:rFonts w:ascii="Aptos" w:hAnsi="Aptos"/>
        </w:rPr>
      </w:pPr>
    </w:p>
    <w:p w14:paraId="62B6E588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1. Model layer</w:t>
      </w:r>
    </w:p>
    <w:p w14:paraId="1D9075B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The </w:t>
      </w:r>
      <w:r w:rsidRPr="005D6FE8">
        <w:rPr>
          <w:rFonts w:ascii="Aptos" w:eastAsia="Calibri" w:hAnsi="Aptos"/>
          <w:b/>
        </w:rPr>
        <w:t>Model</w:t>
      </w:r>
      <w:r w:rsidRPr="005D6FE8">
        <w:rPr>
          <w:rFonts w:ascii="Aptos" w:eastAsia="Calibri" w:hAnsi="Aptos"/>
        </w:rPr>
        <w:t xml:space="preserve"> is the domain — it represents *what the business cares about*.</w:t>
      </w:r>
    </w:p>
    <w:p w14:paraId="49FFAE43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1.1 Backend models (JPA entities) — `backend/src/main/java/com/visiontechcrm/model/`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315407C7" w14:textId="77777777">
        <w:tc>
          <w:tcPr>
            <w:tcW w:w="4320" w:type="dxa"/>
          </w:tcPr>
          <w:p w14:paraId="70CD2B8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4320" w:type="dxa"/>
          </w:tcPr>
          <w:p w14:paraId="0A0D0A6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Role</w:t>
            </w:r>
          </w:p>
        </w:tc>
      </w:tr>
      <w:tr w:rsidR="00A554A9" w:rsidRPr="005D6FE8" w14:paraId="07003C5E" w14:textId="77777777">
        <w:tc>
          <w:tcPr>
            <w:tcW w:w="4320" w:type="dxa"/>
          </w:tcPr>
          <w:p w14:paraId="7FBB1D4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`User.java`</w:t>
            </w:r>
          </w:p>
        </w:tc>
        <w:tc>
          <w:tcPr>
            <w:tcW w:w="4320" w:type="dxa"/>
          </w:tcPr>
          <w:p w14:paraId="485F31A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Authenticated CRM user. Holds e-mail, BCrypt password hash, role enum.</w:t>
            </w:r>
          </w:p>
        </w:tc>
      </w:tr>
      <w:tr w:rsidR="00A554A9" w:rsidRPr="005D6FE8" w14:paraId="26C31CF7" w14:textId="77777777">
        <w:tc>
          <w:tcPr>
            <w:tcW w:w="4320" w:type="dxa"/>
          </w:tcPr>
          <w:p w14:paraId="2F18A92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`Role.java`</w:t>
            </w:r>
          </w:p>
        </w:tc>
        <w:tc>
          <w:tcPr>
            <w:tcW w:w="4320" w:type="dxa"/>
          </w:tcPr>
          <w:p w14:paraId="601F2B0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Enum: `ADMIN`, `SALES`, `SUPPORT`, `MANAGER`.</w:t>
            </w:r>
          </w:p>
        </w:tc>
      </w:tr>
      <w:tr w:rsidR="00A554A9" w:rsidRPr="005D6FE8" w14:paraId="280230B6" w14:textId="77777777">
        <w:tc>
          <w:tcPr>
            <w:tcW w:w="4320" w:type="dxa"/>
          </w:tcPr>
          <w:p w14:paraId="263AECA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`Customer.java`</w:t>
            </w:r>
          </w:p>
        </w:tc>
        <w:tc>
          <w:tcPr>
            <w:tcW w:w="4320" w:type="dxa"/>
          </w:tcPr>
          <w:p w14:paraId="3D9569A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The VTC client organisation: company name, industry, address.</w:t>
            </w:r>
          </w:p>
        </w:tc>
      </w:tr>
      <w:tr w:rsidR="00A554A9" w:rsidRPr="005D6FE8" w14:paraId="0616275D" w14:textId="77777777">
        <w:tc>
          <w:tcPr>
            <w:tcW w:w="4320" w:type="dxa"/>
          </w:tcPr>
          <w:p w14:paraId="77138D2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`Lead.java`</w:t>
            </w:r>
          </w:p>
        </w:tc>
        <w:tc>
          <w:tcPr>
            <w:tcW w:w="4320" w:type="dxa"/>
          </w:tcPr>
          <w:p w14:paraId="441C207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 potential deal. Owns a `LeadStage` and an `estimatedValue`.</w:t>
            </w:r>
          </w:p>
        </w:tc>
      </w:tr>
      <w:tr w:rsidR="00A554A9" w:rsidRPr="005D6FE8" w14:paraId="123ACB7D" w14:textId="77777777">
        <w:tc>
          <w:tcPr>
            <w:tcW w:w="4320" w:type="dxa"/>
          </w:tcPr>
          <w:p w14:paraId="1AF0BBC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`LeadStage.java`</w:t>
            </w:r>
          </w:p>
        </w:tc>
        <w:tc>
          <w:tcPr>
            <w:tcW w:w="4320" w:type="dxa"/>
          </w:tcPr>
          <w:p w14:paraId="205FB1F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Enum used to render the Kanban columns: `NEW → CONTACTED → QUALIFIED → PROPOSAL → CLOSED_WON / CLOSED_LOST`.</w:t>
            </w:r>
          </w:p>
        </w:tc>
      </w:tr>
      <w:tr w:rsidR="00A554A9" w:rsidRPr="005D6FE8" w14:paraId="7FA38F23" w14:textId="77777777">
        <w:tc>
          <w:tcPr>
            <w:tcW w:w="4320" w:type="dxa"/>
          </w:tcPr>
          <w:p w14:paraId="749D38D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`Interaction.java`</w:t>
            </w:r>
          </w:p>
        </w:tc>
        <w:tc>
          <w:tcPr>
            <w:tcW w:w="4320" w:type="dxa"/>
          </w:tcPr>
          <w:p w14:paraId="4E99DC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 logged call / e-mail / meeting / site visit.</w:t>
            </w:r>
          </w:p>
        </w:tc>
      </w:tr>
      <w:tr w:rsidR="00A554A9" w:rsidRPr="005D6FE8" w14:paraId="5E340C3D" w14:textId="77777777">
        <w:tc>
          <w:tcPr>
            <w:tcW w:w="4320" w:type="dxa"/>
          </w:tcPr>
          <w:p w14:paraId="40B736A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`InteractionType.java`</w:t>
            </w:r>
          </w:p>
        </w:tc>
        <w:tc>
          <w:tcPr>
            <w:tcW w:w="4320" w:type="dxa"/>
          </w:tcPr>
          <w:p w14:paraId="4FB7EE0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Enum used by the front-end "Log a call" dropdown.</w:t>
            </w:r>
          </w:p>
        </w:tc>
      </w:tr>
      <w:tr w:rsidR="00A554A9" w:rsidRPr="005D6FE8" w14:paraId="46C3E568" w14:textId="77777777">
        <w:tc>
          <w:tcPr>
            <w:tcW w:w="4320" w:type="dxa"/>
          </w:tcPr>
          <w:p w14:paraId="0DC65DC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`SupportTicket.java`</w:t>
            </w:r>
          </w:p>
        </w:tc>
        <w:tc>
          <w:tcPr>
            <w:tcW w:w="4320" w:type="dxa"/>
          </w:tcPr>
          <w:p w14:paraId="0E073D3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 customer issue. Owns `Priority` and `TicketStatus`.</w:t>
            </w:r>
          </w:p>
        </w:tc>
      </w:tr>
      <w:tr w:rsidR="00A554A9" w:rsidRPr="005D6FE8" w14:paraId="180E5854" w14:textId="77777777">
        <w:tc>
          <w:tcPr>
            <w:tcW w:w="4320" w:type="dxa"/>
          </w:tcPr>
          <w:p w14:paraId="6444A7B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`Priority.java`</w:t>
            </w:r>
          </w:p>
        </w:tc>
        <w:tc>
          <w:tcPr>
            <w:tcW w:w="4320" w:type="dxa"/>
          </w:tcPr>
          <w:p w14:paraId="38E3D92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Enum: `LOW`, `MEDIUM`, `HIGH`, `CRITICAL`.</w:t>
            </w:r>
          </w:p>
        </w:tc>
      </w:tr>
      <w:tr w:rsidR="00A554A9" w:rsidRPr="005D6FE8" w14:paraId="7FDE4076" w14:textId="77777777">
        <w:tc>
          <w:tcPr>
            <w:tcW w:w="4320" w:type="dxa"/>
          </w:tcPr>
          <w:p w14:paraId="795F59F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`TicketStatus.java`</w:t>
            </w:r>
          </w:p>
        </w:tc>
        <w:tc>
          <w:tcPr>
            <w:tcW w:w="4320" w:type="dxa"/>
          </w:tcPr>
          <w:p w14:paraId="5A0B558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Enum: `OPEN → IN_PROGRESS → ESCALATED → RESOLVED → CLOSED`.</w:t>
            </w:r>
          </w:p>
        </w:tc>
      </w:tr>
      <w:tr w:rsidR="00A554A9" w:rsidRPr="005D6FE8" w14:paraId="0E18975D" w14:textId="77777777">
        <w:tc>
          <w:tcPr>
            <w:tcW w:w="4320" w:type="dxa"/>
          </w:tcPr>
          <w:p w14:paraId="0C5BF63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`SalesOpportunity.java`</w:t>
            </w:r>
          </w:p>
        </w:tc>
        <w:tc>
          <w:tcPr>
            <w:tcW w:w="4320" w:type="dxa"/>
          </w:tcPr>
          <w:p w14:paraId="3F006B1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Forecasted weighted deal for revenue projection.</w:t>
            </w:r>
          </w:p>
        </w:tc>
      </w:tr>
    </w:tbl>
    <w:p w14:paraId="60738DF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Persistence is delegated to </w:t>
      </w:r>
      <w:r w:rsidRPr="005D6FE8">
        <w:rPr>
          <w:rFonts w:ascii="Aptos" w:eastAsia="Calibri" w:hAnsi="Aptos"/>
          <w:b/>
        </w:rPr>
        <w:t>Spring Data JPA repositories</w:t>
      </w:r>
      <w:r w:rsidRPr="005D6FE8">
        <w:rPr>
          <w:rFonts w:ascii="Aptos" w:eastAsia="Calibri" w:hAnsi="Aptos"/>
        </w:rPr>
        <w:t xml:space="preserve"> —</w:t>
      </w:r>
    </w:p>
    <w:p w14:paraId="4C1B46D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`CustomerRepository`, `LeadRepository`, etc. The repository interfaces</w:t>
      </w:r>
    </w:p>
    <w:p w14:paraId="4D7A038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*declare* the data access contract, the framework *generates* the implementation</w:t>
      </w:r>
    </w:p>
    <w:p w14:paraId="5CE5D57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at runtime. This keeps the Model layer free of SQL.</w:t>
      </w:r>
    </w:p>
    <w:p w14:paraId="783C03E2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lastRenderedPageBreak/>
        <w:t>1.2 Frontend models (Pinia stores) — `frontend/src/stores/`</w:t>
      </w:r>
    </w:p>
    <w:p w14:paraId="316DEF6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Pinia stores are the front-end's view of the same domain: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07B5361C" w14:textId="77777777">
        <w:tc>
          <w:tcPr>
            <w:tcW w:w="4320" w:type="dxa"/>
          </w:tcPr>
          <w:p w14:paraId="61856D3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4320" w:type="dxa"/>
          </w:tcPr>
          <w:p w14:paraId="56BC0FC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Role</w:t>
            </w:r>
          </w:p>
        </w:tc>
      </w:tr>
      <w:tr w:rsidR="00A554A9" w:rsidRPr="005D6FE8" w14:paraId="74FE10A8" w14:textId="77777777">
        <w:tc>
          <w:tcPr>
            <w:tcW w:w="4320" w:type="dxa"/>
          </w:tcPr>
          <w:p w14:paraId="4DE97F3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`auth.js`</w:t>
            </w:r>
          </w:p>
        </w:tc>
        <w:tc>
          <w:tcPr>
            <w:tcW w:w="4320" w:type="dxa"/>
          </w:tcPr>
          <w:p w14:paraId="11C2B09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Token + logged-in user state; orchestrates `/api/auth/login`.</w:t>
            </w:r>
          </w:p>
        </w:tc>
      </w:tr>
      <w:tr w:rsidR="00A554A9" w:rsidRPr="005D6FE8" w14:paraId="6C7E3213" w14:textId="77777777">
        <w:tc>
          <w:tcPr>
            <w:tcW w:w="4320" w:type="dxa"/>
          </w:tcPr>
          <w:p w14:paraId="51D201E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`customer.js`</w:t>
            </w:r>
          </w:p>
        </w:tc>
        <w:tc>
          <w:tcPr>
            <w:tcW w:w="4320" w:type="dxa"/>
          </w:tcPr>
          <w:p w14:paraId="009EF08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List, search, create, edit, delete customers.</w:t>
            </w:r>
          </w:p>
        </w:tc>
      </w:tr>
      <w:tr w:rsidR="00A554A9" w:rsidRPr="005D6FE8" w14:paraId="3EA60D13" w14:textId="77777777">
        <w:tc>
          <w:tcPr>
            <w:tcW w:w="4320" w:type="dxa"/>
          </w:tcPr>
          <w:p w14:paraId="4053E43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`lead.js`</w:t>
            </w:r>
          </w:p>
        </w:tc>
        <w:tc>
          <w:tcPr>
            <w:tcW w:w="4320" w:type="dxa"/>
          </w:tcPr>
          <w:p w14:paraId="6D67B56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Sales pipeline; exposes `byStage(stage)` for the Kanban board.</w:t>
            </w:r>
          </w:p>
        </w:tc>
      </w:tr>
    </w:tbl>
    <w:p w14:paraId="03506CA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Stores never touch the DOM. They contain pure state and async actions, which</w:t>
      </w:r>
    </w:p>
    <w:p w14:paraId="3F64A82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makes them trivially unit-testable.</w:t>
      </w:r>
    </w:p>
    <w:p w14:paraId="139361BF" w14:textId="77777777" w:rsidR="00A554A9" w:rsidRPr="005D6FE8" w:rsidRDefault="00A554A9">
      <w:pPr>
        <w:rPr>
          <w:rFonts w:ascii="Aptos" w:hAnsi="Aptos"/>
        </w:rPr>
      </w:pPr>
    </w:p>
    <w:p w14:paraId="18199FC0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2. View layer</w:t>
      </w:r>
    </w:p>
    <w:p w14:paraId="2A12478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The </w:t>
      </w:r>
      <w:r w:rsidRPr="005D6FE8">
        <w:rPr>
          <w:rFonts w:ascii="Aptos" w:eastAsia="Calibri" w:hAnsi="Aptos"/>
          <w:b/>
        </w:rPr>
        <w:t>View</w:t>
      </w:r>
      <w:r w:rsidRPr="005D6FE8">
        <w:rPr>
          <w:rFonts w:ascii="Aptos" w:eastAsia="Calibri" w:hAnsi="Aptos"/>
        </w:rPr>
        <w:t xml:space="preserve"> renders the model to the user. Vue.js Single-File Components</w:t>
      </w:r>
    </w:p>
    <w:p w14:paraId="1A4F5B3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(SFCs) take the role of the View; the backend has no server-rendered views —</w:t>
      </w:r>
    </w:p>
    <w:p w14:paraId="716B1DE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its "view" is the JSON returned by the REST controllers.</w:t>
      </w:r>
    </w:p>
    <w:p w14:paraId="3567075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Frontend views — `frontend/src/views/`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222FCB20" w14:textId="77777777">
        <w:tc>
          <w:tcPr>
            <w:tcW w:w="4320" w:type="dxa"/>
          </w:tcPr>
          <w:p w14:paraId="4C91D8D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4320" w:type="dxa"/>
          </w:tcPr>
          <w:p w14:paraId="1238A57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Role</w:t>
            </w:r>
          </w:p>
        </w:tc>
      </w:tr>
      <w:tr w:rsidR="00A554A9" w:rsidRPr="005D6FE8" w14:paraId="27D20BB1" w14:textId="77777777">
        <w:tc>
          <w:tcPr>
            <w:tcW w:w="4320" w:type="dxa"/>
          </w:tcPr>
          <w:p w14:paraId="1E9053C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`LoginPage.vue`</w:t>
            </w:r>
          </w:p>
        </w:tc>
        <w:tc>
          <w:tcPr>
            <w:tcW w:w="4320" w:type="dxa"/>
          </w:tcPr>
          <w:p w14:paraId="21E9F7B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Form with e-mail + password, calls `auth.login`.</w:t>
            </w:r>
          </w:p>
        </w:tc>
      </w:tr>
      <w:tr w:rsidR="00A554A9" w:rsidRPr="005D6FE8" w14:paraId="219E130A" w14:textId="77777777">
        <w:tc>
          <w:tcPr>
            <w:tcW w:w="4320" w:type="dxa"/>
          </w:tcPr>
          <w:p w14:paraId="40174CB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`DashboardPage.vue`</w:t>
            </w:r>
          </w:p>
        </w:tc>
        <w:tc>
          <w:tcPr>
            <w:tcW w:w="4320" w:type="dxa"/>
          </w:tcPr>
          <w:p w14:paraId="58E6999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Summary cards (customers, open leads, tickets) + recent activity.</w:t>
            </w:r>
          </w:p>
        </w:tc>
      </w:tr>
      <w:tr w:rsidR="00A554A9" w:rsidRPr="005D6FE8" w14:paraId="19112E5A" w14:textId="77777777">
        <w:tc>
          <w:tcPr>
            <w:tcW w:w="4320" w:type="dxa"/>
          </w:tcPr>
          <w:p w14:paraId="484D256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`CustomersPage.vue`</w:t>
            </w:r>
          </w:p>
        </w:tc>
        <w:tc>
          <w:tcPr>
            <w:tcW w:w="4320" w:type="dxa"/>
          </w:tcPr>
          <w:p w14:paraId="52A1825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Table with search, add, edit, delete.</w:t>
            </w:r>
          </w:p>
        </w:tc>
      </w:tr>
      <w:tr w:rsidR="00A554A9" w:rsidRPr="005D6FE8" w14:paraId="7B4327CC" w14:textId="77777777">
        <w:tc>
          <w:tcPr>
            <w:tcW w:w="4320" w:type="dxa"/>
          </w:tcPr>
          <w:p w14:paraId="432BECC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`CustomerDetailPage.vue`</w:t>
            </w:r>
          </w:p>
        </w:tc>
        <w:tc>
          <w:tcPr>
            <w:tcW w:w="4320" w:type="dxa"/>
          </w:tcPr>
          <w:p w14:paraId="0726EC4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Single customer + their interaction history.</w:t>
            </w:r>
          </w:p>
        </w:tc>
      </w:tr>
      <w:tr w:rsidR="00A554A9" w:rsidRPr="005D6FE8" w14:paraId="4B175B81" w14:textId="77777777">
        <w:tc>
          <w:tcPr>
            <w:tcW w:w="4320" w:type="dxa"/>
          </w:tcPr>
          <w:p w14:paraId="5A5AAC4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`LeadsPage.vue`</w:t>
            </w:r>
          </w:p>
        </w:tc>
        <w:tc>
          <w:tcPr>
            <w:tcW w:w="4320" w:type="dxa"/>
          </w:tcPr>
          <w:p w14:paraId="6390F51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Drag-and-drop Kanban board (`NEW`, `CONTACTED`, …).</w:t>
            </w:r>
          </w:p>
        </w:tc>
      </w:tr>
      <w:tr w:rsidR="00A554A9" w:rsidRPr="005D6FE8" w14:paraId="7016A44D" w14:textId="77777777">
        <w:tc>
          <w:tcPr>
            <w:tcW w:w="4320" w:type="dxa"/>
          </w:tcPr>
          <w:p w14:paraId="5A1E502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`InteractionsPage.vue`</w:t>
            </w:r>
          </w:p>
        </w:tc>
        <w:tc>
          <w:tcPr>
            <w:tcW w:w="4320" w:type="dxa"/>
          </w:tcPr>
          <w:p w14:paraId="57F5143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 a call / e-mail form + history list.</w:t>
            </w:r>
          </w:p>
        </w:tc>
      </w:tr>
      <w:tr w:rsidR="00A554A9" w:rsidRPr="005D6FE8" w14:paraId="374D4F5F" w14:textId="77777777">
        <w:tc>
          <w:tcPr>
            <w:tcW w:w="4320" w:type="dxa"/>
          </w:tcPr>
          <w:p w14:paraId="2FAA21F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`TicketsPage.vue`</w:t>
            </w:r>
          </w:p>
        </w:tc>
        <w:tc>
          <w:tcPr>
            <w:tcW w:w="4320" w:type="dxa"/>
          </w:tcPr>
          <w:p w14:paraId="2CE70F9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Ticket table with priority and status badges.</w:t>
            </w:r>
          </w:p>
        </w:tc>
      </w:tr>
      <w:tr w:rsidR="00A554A9" w:rsidRPr="005D6FE8" w14:paraId="5539F3A1" w14:textId="77777777">
        <w:tc>
          <w:tcPr>
            <w:tcW w:w="4320" w:type="dxa"/>
          </w:tcPr>
          <w:p w14:paraId="2BEAC89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`ReportsPage.vue`</w:t>
            </w:r>
          </w:p>
        </w:tc>
        <w:tc>
          <w:tcPr>
            <w:tcW w:w="4320" w:type="dxa"/>
          </w:tcPr>
          <w:p w14:paraId="691E94A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Bar chart of monthly leads + pie chart of tickets.</w:t>
            </w:r>
          </w:p>
        </w:tc>
      </w:tr>
    </w:tbl>
    <w:p w14:paraId="2B445855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Reusable view components — `frontend/src/components/`</w:t>
      </w:r>
    </w:p>
    <w:p w14:paraId="77FD7D7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`AppNavbar.vue`, `AppSidebar.vue`, `AppShell.vue`, `CustomerCard.vue`,</w:t>
      </w:r>
    </w:p>
    <w:p w14:paraId="52C3D84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`LeadCard.vue`, `TicketBadge.vue`, `ConfirmModal.vue`, `LoadingSpinner.vue`,</w:t>
      </w:r>
    </w:p>
    <w:p w14:paraId="3E4C507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`ErrorBanner.vue` — small, single-purpose components composed by the pages.</w:t>
      </w:r>
    </w:p>
    <w:p w14:paraId="10B8B690" w14:textId="77777777" w:rsidR="00A554A9" w:rsidRPr="005D6FE8" w:rsidRDefault="00A554A9">
      <w:pPr>
        <w:rPr>
          <w:rFonts w:ascii="Aptos" w:hAnsi="Aptos"/>
        </w:rPr>
      </w:pPr>
    </w:p>
    <w:p w14:paraId="19405C0D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lastRenderedPageBreak/>
        <w:t>3. Controller layer</w:t>
      </w:r>
    </w:p>
    <w:p w14:paraId="551818D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The </w:t>
      </w:r>
      <w:r w:rsidRPr="005D6FE8">
        <w:rPr>
          <w:rFonts w:ascii="Aptos" w:eastAsia="Calibri" w:hAnsi="Aptos"/>
          <w:b/>
        </w:rPr>
        <w:t>Controller</w:t>
      </w:r>
      <w:r w:rsidRPr="005D6FE8">
        <w:rPr>
          <w:rFonts w:ascii="Aptos" w:eastAsia="Calibri" w:hAnsi="Aptos"/>
        </w:rPr>
        <w:t xml:space="preserve"> is the *traffic director*. It accepts user input,</w:t>
      </w:r>
    </w:p>
    <w:p w14:paraId="187ED4B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invokes services, and chooses the response.</w:t>
      </w:r>
    </w:p>
    <w:p w14:paraId="54B24E2F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3.1 Backend controllers — `backend/src/main/java/com/visiontechcrm/controller/`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4F3984E4" w14:textId="77777777">
        <w:tc>
          <w:tcPr>
            <w:tcW w:w="4320" w:type="dxa"/>
          </w:tcPr>
          <w:p w14:paraId="576E50A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4320" w:type="dxa"/>
          </w:tcPr>
          <w:p w14:paraId="3E188F2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Endpoints</w:t>
            </w:r>
          </w:p>
        </w:tc>
      </w:tr>
      <w:tr w:rsidR="00A554A9" w:rsidRPr="005D6FE8" w14:paraId="3A902295" w14:textId="77777777">
        <w:tc>
          <w:tcPr>
            <w:tcW w:w="4320" w:type="dxa"/>
          </w:tcPr>
          <w:p w14:paraId="6CAC0CF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`AuthController.java`</w:t>
            </w:r>
          </w:p>
        </w:tc>
        <w:tc>
          <w:tcPr>
            <w:tcW w:w="4320" w:type="dxa"/>
          </w:tcPr>
          <w:p w14:paraId="1F7A86B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`POST /api/auth/login`.</w:t>
            </w:r>
          </w:p>
        </w:tc>
      </w:tr>
      <w:tr w:rsidR="00A554A9" w:rsidRPr="005D6FE8" w14:paraId="59F5E329" w14:textId="77777777">
        <w:tc>
          <w:tcPr>
            <w:tcW w:w="4320" w:type="dxa"/>
          </w:tcPr>
          <w:p w14:paraId="468B75C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`CustomerController.java`</w:t>
            </w:r>
          </w:p>
        </w:tc>
        <w:tc>
          <w:tcPr>
            <w:tcW w:w="4320" w:type="dxa"/>
          </w:tcPr>
          <w:p w14:paraId="6F31863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`GET, POST, PUT, DELETE /api/customers[/{id}]`.</w:t>
            </w:r>
          </w:p>
        </w:tc>
      </w:tr>
      <w:tr w:rsidR="00A554A9" w:rsidRPr="005D6FE8" w14:paraId="2A6E471E" w14:textId="77777777">
        <w:tc>
          <w:tcPr>
            <w:tcW w:w="4320" w:type="dxa"/>
          </w:tcPr>
          <w:p w14:paraId="4918825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`LeadController.java`</w:t>
            </w:r>
          </w:p>
        </w:tc>
        <w:tc>
          <w:tcPr>
            <w:tcW w:w="4320" w:type="dxa"/>
          </w:tcPr>
          <w:p w14:paraId="4C4C693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`GET, POST, PUT, DELETE /api/leads[/{id}]`, `PUT /api/leads/{id}/stage`.</w:t>
            </w:r>
          </w:p>
        </w:tc>
      </w:tr>
      <w:tr w:rsidR="00A554A9" w:rsidRPr="005D6FE8" w14:paraId="445AEC55" w14:textId="77777777">
        <w:tc>
          <w:tcPr>
            <w:tcW w:w="4320" w:type="dxa"/>
          </w:tcPr>
          <w:p w14:paraId="63AB0A5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`InteractionController.java`</w:t>
            </w:r>
          </w:p>
        </w:tc>
        <w:tc>
          <w:tcPr>
            <w:tcW w:w="4320" w:type="dxa"/>
          </w:tcPr>
          <w:p w14:paraId="33B8672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`GET, POST, DELETE /api/interactions[/{id}]`.</w:t>
            </w:r>
          </w:p>
        </w:tc>
      </w:tr>
      <w:tr w:rsidR="00A554A9" w:rsidRPr="005D6FE8" w14:paraId="39163DB2" w14:textId="77777777">
        <w:tc>
          <w:tcPr>
            <w:tcW w:w="4320" w:type="dxa"/>
          </w:tcPr>
          <w:p w14:paraId="6F29618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`TicketController.java`</w:t>
            </w:r>
          </w:p>
        </w:tc>
        <w:tc>
          <w:tcPr>
            <w:tcW w:w="4320" w:type="dxa"/>
          </w:tcPr>
          <w:p w14:paraId="219054E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`GET, POST, PUT, DELETE /api/tickets[/{id}]`, `PUT /api/tickets/{id}/escalate`, `PUT /api/tickets/{id}/resolve`.</w:t>
            </w:r>
          </w:p>
        </w:tc>
      </w:tr>
      <w:tr w:rsidR="00A554A9" w:rsidRPr="005D6FE8" w14:paraId="0F8468D4" w14:textId="77777777">
        <w:tc>
          <w:tcPr>
            <w:tcW w:w="4320" w:type="dxa"/>
          </w:tcPr>
          <w:p w14:paraId="2549A15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`ReportController.java`</w:t>
            </w:r>
          </w:p>
        </w:tc>
        <w:tc>
          <w:tcPr>
            <w:tcW w:w="4320" w:type="dxa"/>
          </w:tcPr>
          <w:p w14:paraId="14BF71F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`GET /api/reports/summary`.</w:t>
            </w:r>
          </w:p>
        </w:tc>
      </w:tr>
    </w:tbl>
    <w:p w14:paraId="65B63AC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Controllers are deliberately </w:t>
      </w:r>
      <w:r w:rsidRPr="005D6FE8">
        <w:rPr>
          <w:rFonts w:ascii="Aptos" w:eastAsia="Calibri" w:hAnsi="Aptos"/>
          <w:b/>
        </w:rPr>
        <w:t>thin</w:t>
      </w:r>
      <w:r w:rsidRPr="005D6FE8">
        <w:rPr>
          <w:rFonts w:ascii="Aptos" w:eastAsia="Calibri" w:hAnsi="Aptos"/>
        </w:rPr>
        <w:t>: they parse the request, hand off to a</w:t>
      </w:r>
    </w:p>
    <w:p w14:paraId="1AFA7D4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service, and return a `ResponseEntity`. They contain *no* business rules.</w:t>
      </w:r>
    </w:p>
    <w:p w14:paraId="16A4C61E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3.2 Backend services (business logic) — `backend/src/main/java/com/visiontechcrm/service/`</w:t>
      </w:r>
    </w:p>
    <w:p w14:paraId="4A511EA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"controller" role of MVC really lives here from a pattern-purity point of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0E52A8D1" w14:textId="77777777">
        <w:tc>
          <w:tcPr>
            <w:tcW w:w="4320" w:type="dxa"/>
          </w:tcPr>
          <w:p w14:paraId="2511B78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4320" w:type="dxa"/>
          </w:tcPr>
          <w:p w14:paraId="33BA54C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Responsibility</w:t>
            </w:r>
          </w:p>
        </w:tc>
      </w:tr>
      <w:tr w:rsidR="00A554A9" w:rsidRPr="005D6FE8" w14:paraId="1B0FEE12" w14:textId="77777777">
        <w:tc>
          <w:tcPr>
            <w:tcW w:w="4320" w:type="dxa"/>
          </w:tcPr>
          <w:p w14:paraId="1423039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`AuthService.java`</w:t>
            </w:r>
          </w:p>
        </w:tc>
        <w:tc>
          <w:tcPr>
            <w:tcW w:w="4320" w:type="dxa"/>
          </w:tcPr>
          <w:p w14:paraId="1E4D6B0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Authenticates credentials and signs a JWT.</w:t>
            </w:r>
          </w:p>
        </w:tc>
      </w:tr>
      <w:tr w:rsidR="00A554A9" w:rsidRPr="005D6FE8" w14:paraId="7654C49D" w14:textId="77777777">
        <w:tc>
          <w:tcPr>
            <w:tcW w:w="4320" w:type="dxa"/>
          </w:tcPr>
          <w:p w14:paraId="4D2CEC0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`CustomerService.java`</w:t>
            </w:r>
          </w:p>
        </w:tc>
        <w:tc>
          <w:tcPr>
            <w:tcW w:w="4320" w:type="dxa"/>
          </w:tcPr>
          <w:p w14:paraId="4F687B7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CRUD + search rules on `Customer`.</w:t>
            </w:r>
          </w:p>
        </w:tc>
      </w:tr>
      <w:tr w:rsidR="00A554A9" w:rsidRPr="005D6FE8" w14:paraId="55B0426D" w14:textId="77777777">
        <w:tc>
          <w:tcPr>
            <w:tcW w:w="4320" w:type="dxa"/>
          </w:tcPr>
          <w:p w14:paraId="2D07B31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`LeadService.java`</w:t>
            </w:r>
          </w:p>
        </w:tc>
        <w:tc>
          <w:tcPr>
            <w:tcW w:w="4320" w:type="dxa"/>
          </w:tcPr>
          <w:p w14:paraId="1B6D931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Pipeline rules: only legal stage transitions, default stage `NEW`.</w:t>
            </w:r>
          </w:p>
        </w:tc>
      </w:tr>
      <w:tr w:rsidR="00A554A9" w:rsidRPr="005D6FE8" w14:paraId="35324A6A" w14:textId="77777777">
        <w:tc>
          <w:tcPr>
            <w:tcW w:w="4320" w:type="dxa"/>
          </w:tcPr>
          <w:p w14:paraId="65F1397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`InteractionService.java`</w:t>
            </w:r>
          </w:p>
        </w:tc>
        <w:tc>
          <w:tcPr>
            <w:tcW w:w="4320" w:type="dxa"/>
          </w:tcPr>
          <w:p w14:paraId="7236A3A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Records interactions, retrieves recent activity per customer.</w:t>
            </w:r>
          </w:p>
        </w:tc>
      </w:tr>
      <w:tr w:rsidR="00A554A9" w:rsidRPr="005D6FE8" w14:paraId="65EFE98F" w14:textId="77777777">
        <w:tc>
          <w:tcPr>
            <w:tcW w:w="4320" w:type="dxa"/>
          </w:tcPr>
          <w:p w14:paraId="655D96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`TicketService.java`</w:t>
            </w:r>
          </w:p>
        </w:tc>
        <w:tc>
          <w:tcPr>
            <w:tcW w:w="4320" w:type="dxa"/>
          </w:tcPr>
          <w:p w14:paraId="525A1BF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Lifecycle of `SupportTicket` (escalate, resolve, timestamps).</w:t>
            </w:r>
          </w:p>
        </w:tc>
      </w:tr>
      <w:tr w:rsidR="00A554A9" w:rsidRPr="005D6FE8" w14:paraId="23AAAF81" w14:textId="77777777">
        <w:tc>
          <w:tcPr>
            <w:tcW w:w="4320" w:type="dxa"/>
          </w:tcPr>
          <w:p w14:paraId="3FE0057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`ReportService.java`</w:t>
            </w:r>
          </w:p>
        </w:tc>
        <w:tc>
          <w:tcPr>
            <w:tcW w:w="4320" w:type="dxa"/>
          </w:tcPr>
          <w:p w14:paraId="103D888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Aggregates counts for the dashboard.</w:t>
            </w:r>
          </w:p>
        </w:tc>
      </w:tr>
    </w:tbl>
    <w:p w14:paraId="661BBE4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Each service has a </w:t>
      </w:r>
      <w:r w:rsidRPr="005D6FE8">
        <w:rPr>
          <w:rFonts w:ascii="Aptos" w:eastAsia="Calibri" w:hAnsi="Aptos"/>
          <w:b/>
        </w:rPr>
        <w:t>single responsibility</w:t>
      </w:r>
      <w:r w:rsidRPr="005D6FE8">
        <w:rPr>
          <w:rFonts w:ascii="Aptos" w:eastAsia="Calibri" w:hAnsi="Aptos"/>
        </w:rPr>
        <w:t>, depends on its repositories</w:t>
      </w:r>
    </w:p>
    <w:p w14:paraId="515EAE0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through constructor injection, and is annotated `@Transactional` so JPA changes</w:t>
      </w:r>
    </w:p>
    <w:p w14:paraId="3846803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commit or roll back atomically.</w:t>
      </w:r>
    </w:p>
    <w:p w14:paraId="03B23ACB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3.3 Frontend controllers (Vue Router + Pinia actions)</w:t>
      </w:r>
    </w:p>
    <w:p w14:paraId="67862BA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On the front-end, the *Controller* role is split between:</w:t>
      </w:r>
    </w:p>
    <w:p w14:paraId="214672F4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`frontend/src/router/index.js` — maps URLs to views and enforces auth guards.</w:t>
      </w:r>
    </w:p>
    <w:p w14:paraId="26B4ABB8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Pinia **actions** in `auth.js`, `customer.js`, `lead.js` — these dispatch</w:t>
      </w:r>
    </w:p>
    <w:p w14:paraId="7C2C8AB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HTTP requests, mutate store state, and surface errors to the view.</w:t>
      </w:r>
    </w:p>
    <w:p w14:paraId="53D22BED" w14:textId="77777777" w:rsidR="00A554A9" w:rsidRPr="005D6FE8" w:rsidRDefault="00A554A9">
      <w:pPr>
        <w:rPr>
          <w:rFonts w:ascii="Aptos" w:hAnsi="Aptos"/>
        </w:rPr>
      </w:pPr>
    </w:p>
    <w:p w14:paraId="40EC0BC6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4. Cross-cutting building blocks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7"/>
        <w:gridCol w:w="2458"/>
        <w:gridCol w:w="2511"/>
      </w:tblGrid>
      <w:tr w:rsidR="00A554A9" w:rsidRPr="005D6FE8" w14:paraId="4A28F1B2" w14:textId="77777777">
        <w:tc>
          <w:tcPr>
            <w:tcW w:w="2880" w:type="dxa"/>
          </w:tcPr>
          <w:p w14:paraId="3A8C7B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File</w:t>
            </w:r>
          </w:p>
        </w:tc>
        <w:tc>
          <w:tcPr>
            <w:tcW w:w="2880" w:type="dxa"/>
          </w:tcPr>
          <w:p w14:paraId="3A613BA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Pattern</w:t>
            </w:r>
          </w:p>
        </w:tc>
        <w:tc>
          <w:tcPr>
            <w:tcW w:w="2880" w:type="dxa"/>
          </w:tcPr>
          <w:p w14:paraId="3F3AB47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Role</w:t>
            </w:r>
          </w:p>
        </w:tc>
      </w:tr>
      <w:tr w:rsidR="00A554A9" w:rsidRPr="005D6FE8" w14:paraId="37291355" w14:textId="77777777">
        <w:tc>
          <w:tcPr>
            <w:tcW w:w="2880" w:type="dxa"/>
          </w:tcPr>
          <w:p w14:paraId="1FCD1EA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`mapper/CustomerMapper.java`, `LeadMapper.java`, …</w:t>
            </w:r>
          </w:p>
        </w:tc>
        <w:tc>
          <w:tcPr>
            <w:tcW w:w="2880" w:type="dxa"/>
          </w:tcPr>
          <w:p w14:paraId="1B1E5A4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**Mapper / Adapter**</w:t>
            </w:r>
          </w:p>
        </w:tc>
        <w:tc>
          <w:tcPr>
            <w:tcW w:w="2880" w:type="dxa"/>
          </w:tcPr>
          <w:p w14:paraId="7679BBD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Convert entities ↔ DTOs so the model is not leaked to clients.</w:t>
            </w:r>
          </w:p>
        </w:tc>
      </w:tr>
      <w:tr w:rsidR="00A554A9" w:rsidRPr="005D6FE8" w14:paraId="5BB38BBB" w14:textId="77777777">
        <w:tc>
          <w:tcPr>
            <w:tcW w:w="2880" w:type="dxa"/>
          </w:tcPr>
          <w:p w14:paraId="3DD77C1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`dto/*.java`</w:t>
            </w:r>
          </w:p>
        </w:tc>
        <w:tc>
          <w:tcPr>
            <w:tcW w:w="2880" w:type="dxa"/>
          </w:tcPr>
          <w:p w14:paraId="0EBF905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**DTO**</w:t>
            </w:r>
          </w:p>
        </w:tc>
        <w:tc>
          <w:tcPr>
            <w:tcW w:w="2880" w:type="dxa"/>
          </w:tcPr>
          <w:p w14:paraId="661200B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Stable wire contract for the REST API.</w:t>
            </w:r>
          </w:p>
        </w:tc>
      </w:tr>
      <w:tr w:rsidR="00A554A9" w:rsidRPr="005D6FE8" w14:paraId="4D106931" w14:textId="77777777">
        <w:tc>
          <w:tcPr>
            <w:tcW w:w="2880" w:type="dxa"/>
          </w:tcPr>
          <w:p w14:paraId="120477C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`security/JwtUtil.java`, `JwtAuthFilter.java`, `CustomUserDetailsService.java`</w:t>
            </w:r>
          </w:p>
        </w:tc>
        <w:tc>
          <w:tcPr>
            <w:tcW w:w="2880" w:type="dxa"/>
          </w:tcPr>
          <w:p w14:paraId="5074B86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**Chain of Responsibility** (Spring's filter chain)</w:t>
            </w:r>
          </w:p>
        </w:tc>
        <w:tc>
          <w:tcPr>
            <w:tcW w:w="2880" w:type="dxa"/>
          </w:tcPr>
          <w:p w14:paraId="28D34BD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Authenticate every request with one JWT pass.</w:t>
            </w:r>
          </w:p>
        </w:tc>
      </w:tr>
      <w:tr w:rsidR="00A554A9" w:rsidRPr="005D6FE8" w14:paraId="34FEA9F7" w14:textId="77777777">
        <w:tc>
          <w:tcPr>
            <w:tcW w:w="2880" w:type="dxa"/>
          </w:tcPr>
          <w:p w14:paraId="09A0559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`exception/GlobalExceptionHandler.java`</w:t>
            </w:r>
          </w:p>
        </w:tc>
        <w:tc>
          <w:tcPr>
            <w:tcW w:w="2880" w:type="dxa"/>
          </w:tcPr>
          <w:p w14:paraId="6700650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**Front Controller** + **Strategy**</w:t>
            </w:r>
          </w:p>
        </w:tc>
        <w:tc>
          <w:tcPr>
            <w:tcW w:w="2880" w:type="dxa"/>
          </w:tcPr>
          <w:p w14:paraId="1531DD2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Translates any exception into a uniform `ErrorResponse`.</w:t>
            </w:r>
          </w:p>
        </w:tc>
      </w:tr>
      <w:tr w:rsidR="00A554A9" w:rsidRPr="005D6FE8" w14:paraId="19F86FF0" w14:textId="77777777">
        <w:tc>
          <w:tcPr>
            <w:tcW w:w="2880" w:type="dxa"/>
          </w:tcPr>
          <w:p w14:paraId="28CB3F6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`services/api.js` (front-end)</w:t>
            </w:r>
          </w:p>
        </w:tc>
        <w:tc>
          <w:tcPr>
            <w:tcW w:w="2880" w:type="dxa"/>
          </w:tcPr>
          <w:p w14:paraId="184CF22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**Singleton** + **Interceptor**</w:t>
            </w:r>
          </w:p>
        </w:tc>
        <w:tc>
          <w:tcPr>
            <w:tcW w:w="2880" w:type="dxa"/>
          </w:tcPr>
          <w:p w14:paraId="5AF23C1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One configured axios instance, JWT auto-attached.</w:t>
            </w:r>
          </w:p>
        </w:tc>
      </w:tr>
      <w:tr w:rsidR="00A554A9" w:rsidRPr="005D6FE8" w14:paraId="4695529D" w14:textId="77777777">
        <w:tc>
          <w:tcPr>
            <w:tcW w:w="2880" w:type="dxa"/>
          </w:tcPr>
          <w:p w14:paraId="6AEB106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`components/AppShell.vue`</w:t>
            </w:r>
          </w:p>
        </w:tc>
        <w:tc>
          <w:tcPr>
            <w:tcW w:w="2880" w:type="dxa"/>
          </w:tcPr>
          <w:p w14:paraId="56E0D41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**Composite View**</w:t>
            </w:r>
          </w:p>
        </w:tc>
        <w:tc>
          <w:tcPr>
            <w:tcW w:w="2880" w:type="dxa"/>
          </w:tcPr>
          <w:p w14:paraId="0A35A20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Wraps every page in a consistent navbar + sidebar layout.</w:t>
            </w:r>
          </w:p>
        </w:tc>
      </w:tr>
    </w:tbl>
    <w:p w14:paraId="698F1EBC" w14:textId="77777777" w:rsidR="00A554A9" w:rsidRPr="005D6FE8" w:rsidRDefault="00A554A9">
      <w:pPr>
        <w:rPr>
          <w:rFonts w:ascii="Aptos" w:hAnsi="Aptos"/>
        </w:rPr>
      </w:pPr>
    </w:p>
    <w:p w14:paraId="329AFA00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5. How a request flows through MVC</w:t>
      </w:r>
    </w:p>
    <w:p w14:paraId="7E75947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Browser  --HTTP--&gt;  Vue View (LeadsPage.vue)</w:t>
      </w:r>
      <w:r w:rsidRPr="005D6FE8">
        <w:rPr>
          <w:rFonts w:ascii="Aptos" w:eastAsia="Consolas" w:hAnsi="Aptos"/>
          <w:sz w:val="18"/>
        </w:rPr>
        <w:br/>
        <w:t xml:space="preserve">                    │</w:t>
      </w:r>
      <w:r w:rsidRPr="005D6FE8">
        <w:rPr>
          <w:rFonts w:ascii="Aptos" w:eastAsia="Consolas" w:hAnsi="Aptos"/>
          <w:sz w:val="18"/>
        </w:rPr>
        <w:br/>
        <w:t xml:space="preserve">                    │ user drops a card on "QUALIFIED"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rial" w:eastAsia="Consolas" w:hAnsi="Arial" w:cs="Arial"/>
          <w:sz w:val="18"/>
        </w:rPr>
        <w:t>▼</w:t>
      </w:r>
      <w:r w:rsidRPr="005D6FE8">
        <w:rPr>
          <w:rFonts w:ascii="Aptos" w:eastAsia="Consolas" w:hAnsi="Aptos"/>
          <w:sz w:val="18"/>
        </w:rPr>
        <w:br/>
        <w:t xml:space="preserve">                 Pinia action  leads.moveStage(id, 'QUALIFIED')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axios PUT /api/leads/{id}/stage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rial" w:eastAsia="Consolas" w:hAnsi="Arial" w:cs="Arial"/>
          <w:sz w:val="18"/>
        </w:rPr>
        <w:t>▼</w:t>
      </w:r>
      <w:r w:rsidRPr="005D6FE8">
        <w:rPr>
          <w:rFonts w:ascii="Aptos" w:eastAsia="Consolas" w:hAnsi="Aptos"/>
          <w:sz w:val="18"/>
        </w:rPr>
        <w:br/>
        <w:t>backend     LeadController.updateStage(id, req)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rial" w:eastAsia="Consolas" w:hAnsi="Arial" w:cs="Arial"/>
          <w:sz w:val="18"/>
        </w:rPr>
        <w:t>▼</w:t>
      </w:r>
      <w:r w:rsidRPr="005D6FE8">
        <w:rPr>
          <w:rFonts w:ascii="Aptos" w:eastAsia="Consolas" w:hAnsi="Aptos"/>
          <w:sz w:val="18"/>
        </w:rPr>
        <w:br/>
        <w:t xml:space="preserve">            LeadService.updateStage(id, stage)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rial" w:eastAsia="Consolas" w:hAnsi="Arial" w:cs="Arial"/>
          <w:sz w:val="18"/>
        </w:rPr>
        <w:t>▼</w:t>
      </w:r>
      <w:r w:rsidRPr="005D6FE8">
        <w:rPr>
          <w:rFonts w:ascii="Aptos" w:eastAsia="Consolas" w:hAnsi="Aptos"/>
          <w:sz w:val="18"/>
        </w:rPr>
        <w:br/>
        <w:t xml:space="preserve">            LeadRepository  (Spring Data JPA)</w:t>
      </w:r>
      <w:r w:rsidRPr="005D6FE8">
        <w:rPr>
          <w:rFonts w:ascii="Aptos" w:eastAsia="Consolas" w:hAnsi="Aptos"/>
          <w:sz w:val="18"/>
        </w:rPr>
        <w:br/>
        <w:t xml:space="preserve">                    │  UPDATE leads SET stage='QUALIFIED' WHERE id=?</w:t>
      </w:r>
      <w:r w:rsidRPr="005D6FE8">
        <w:rPr>
          <w:rFonts w:ascii="Aptos" w:eastAsia="Consolas" w:hAnsi="Aptos"/>
          <w:sz w:val="18"/>
        </w:rPr>
        <w:br/>
        <w:t xml:space="preserve">                    </w:t>
      </w:r>
      <w:r w:rsidRPr="005D6FE8">
        <w:rPr>
          <w:rFonts w:ascii="Arial" w:eastAsia="Consolas" w:hAnsi="Arial" w:cs="Arial"/>
          <w:sz w:val="18"/>
        </w:rPr>
        <w:t>▼</w:t>
      </w:r>
      <w:r w:rsidRPr="005D6FE8">
        <w:rPr>
          <w:rFonts w:ascii="Aptos" w:eastAsia="Consolas" w:hAnsi="Aptos"/>
          <w:sz w:val="18"/>
        </w:rPr>
        <w:br/>
        <w:t xml:space="preserve">                  MySQL</w:t>
      </w:r>
    </w:p>
    <w:p w14:paraId="7FCD512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View only knows about a Pinia action. The action only knows axios. The</w:t>
      </w:r>
    </w:p>
    <w:p w14:paraId="02AE25F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controller only knows the service. The service only knows the repository. The</w:t>
      </w:r>
    </w:p>
    <w:p w14:paraId="6DF28F5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repository only knows JPA. Each layer can be replaced without rewriting the</w:t>
      </w:r>
    </w:p>
    <w:p w14:paraId="0D7252C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others — the hallmark of a well-applied MVC pattern.</w:t>
      </w:r>
    </w:p>
    <w:p w14:paraId="75DD859C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t>Phase 2A — Complete Folder Tree</w:t>
      </w:r>
    </w:p>
    <w:p w14:paraId="4E5BA72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vision-tech-crm/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docker-compose.yml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README.md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.gitignore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docs/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PHASE1.md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FOLDER_TREE.md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DESIGN_PATTERN.md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CODING_STANDARDS.md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TEST_PLAN.md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GIT_GUIDE.md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presentations/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FULL_DOC_DECK.md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PRESENTATION_DECK.md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backend/                              # Spring Boot 3 REST API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pom.xml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Dockerfile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.env.example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src/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main/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java/com/visiontechcrm/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VisionTechCrmApplication.java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config/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SecurityConfig.java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CorsConfig.java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DataLoader.java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controller/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AuthController.java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ReportController.java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dto/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LoginRequest.java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LoginResponse.java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CustomerDto.java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LeadDto.java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InteractionDto.java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TicketDto.java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lastRenderedPageBreak/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StageUpdateRequest.java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ReportSummaryDto.java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exception/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GlobalExceptionHandler.java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ResourceNotFoundException.java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ErrorResponse.java</w:t>
      </w:r>
      <w:r w:rsidRPr="005D6FE8">
        <w:rPr>
          <w:rFonts w:ascii="Aptos" w:eastAsia="Consolas" w:hAnsi="Aptos"/>
          <w:sz w:val="18"/>
        </w:rPr>
        <w:br/>
        <w:t xml:space="preserve">│       │   │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mapper/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CustomerMapper.java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LeadMapper.java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InteractionMapper.java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TicketMapper.java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model/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User.java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Role.java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LeadStage.java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InteractionType.java</w:t>
      </w:r>
      <w:r w:rsidRPr="005D6FE8">
        <w:rPr>
          <w:rFonts w:ascii="Aptos" w:eastAsia="Consolas" w:hAnsi="Aptos"/>
          <w:sz w:val="18"/>
        </w:rPr>
        <w:br/>
        <w:t xml:space="preserve">│       │   │   │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SupportTicket.java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Priority.java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TicketStatus.java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SalesOpportunity.java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repository/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UserRepository.java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SupportTicketRepository.java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SalesOpportunityRepository.java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security/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JwtUtil.java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JwtAuthFilter.java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CustomUserDetailsService.java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service/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AuthService.java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ReportService.java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resources/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application.properties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│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schema.sql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data.sql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test/java/com/visiontechcrm/service/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CustomerServiceTest.java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 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AuthServiceTest.java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 w:cs="Aptos"/>
          <w:sz w:val="18"/>
        </w:rPr>
        <w:lastRenderedPageBreak/>
        <w:t>└──</w:t>
      </w:r>
      <w:r w:rsidRPr="005D6FE8">
        <w:rPr>
          <w:rFonts w:ascii="Aptos" w:eastAsia="Consolas" w:hAnsi="Aptos"/>
          <w:sz w:val="18"/>
        </w:rPr>
        <w:t xml:space="preserve"> frontend/                             # Vue.js 3 SPA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package.json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vite.config.js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tailwind.config.js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postcss.config.js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index.html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Dockerfile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nginx.conf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.env.example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src/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main.js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App.vue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assets/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main.css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router/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index.js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services/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api.js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stores/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auth.js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lead.js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components/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AppShell.vue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AppNavbar.vue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AppSidebar.vue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CustomerCard.vue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LeadCard.vue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TicketBadge.vue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ConfirmModal.vue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LoadingSpinner.vue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│</w:t>
      </w:r>
      <w:r w:rsidRPr="005D6FE8">
        <w:rPr>
          <w:rFonts w:ascii="Aptos" w:eastAsia="Consolas" w:hAnsi="Aptos"/>
          <w:sz w:val="18"/>
        </w:rPr>
        <w:t xml:space="preserve">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ErrorBanner.vue</w:t>
      </w:r>
      <w:r w:rsidRPr="005D6FE8">
        <w:rPr>
          <w:rFonts w:ascii="Aptos" w:eastAsia="Consolas" w:hAnsi="Aptos"/>
          <w:sz w:val="18"/>
        </w:rPr>
        <w:br/>
        <w:t xml:space="preserve"> 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views/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LoginPage.vue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DashboardPage.vue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CustomersPage.vue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CustomerDetailPage.vue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LeadsPage.vue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InteractionsPage.vue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TicketsPage.vue</w:t>
      </w:r>
      <w:r w:rsidRPr="005D6FE8">
        <w:rPr>
          <w:rFonts w:ascii="Aptos" w:eastAsia="Consolas" w:hAnsi="Aptos"/>
          <w:sz w:val="18"/>
        </w:rPr>
        <w:br/>
        <w:t xml:space="preserve">        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ReportsPage.vue</w:t>
      </w:r>
    </w:p>
    <w:p w14:paraId="2D28A28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hAnsi="Aptos"/>
        </w:rPr>
        <w:br w:type="page"/>
      </w:r>
    </w:p>
    <w:p w14:paraId="0AF06F63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lastRenderedPageBreak/>
        <w:t>Phase 3 — Docker &amp; Version Control Guide</w:t>
      </w:r>
    </w:p>
    <w:p w14:paraId="44EDE7F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This document covers two things the marking guide explicitly tests:</w:t>
      </w:r>
    </w:p>
    <w:p w14:paraId="75E958CE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The Docker containerisation process — what it is, why we use it, and how the</w:t>
      </w:r>
    </w:p>
    <w:p w14:paraId="1400C1C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Vision Technologies CRM is dockerised.</w:t>
      </w:r>
    </w:p>
    <w:p w14:paraId="7C16111B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Setting up a **Version Control System (Git)** that captures every part of</w:t>
      </w:r>
    </w:p>
    <w:p w14:paraId="759B2CA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application under development, with a clear branching and commit-message</w:t>
      </w:r>
    </w:p>
    <w:p w14:paraId="5D0CAF4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strategy.</w:t>
      </w:r>
    </w:p>
    <w:p w14:paraId="4AAC0716" w14:textId="77777777" w:rsidR="00A554A9" w:rsidRPr="005D6FE8" w:rsidRDefault="00A554A9">
      <w:pPr>
        <w:rPr>
          <w:rFonts w:ascii="Aptos" w:hAnsi="Aptos"/>
        </w:rPr>
      </w:pPr>
    </w:p>
    <w:p w14:paraId="4498B2DB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Part A — The Docker containerisation process</w:t>
      </w:r>
    </w:p>
    <w:p w14:paraId="3112498F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A **container** is a lightweight, isolated process that packages an</w:t>
      </w:r>
    </w:p>
    <w:p w14:paraId="259CD029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application *together with all its dependencies* — the runtime, libraries,</w:t>
      </w:r>
    </w:p>
    <w:p w14:paraId="0BEA8D3D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OS packages, configuration — into a single, portable unit. Unlike a virtual</w:t>
      </w:r>
    </w:p>
    <w:p w14:paraId="4039168E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machine, a container shares the host OS kernel, so it starts in milliseconds</w:t>
      </w:r>
    </w:p>
    <w:p w14:paraId="692324AB" w14:textId="77777777" w:rsidR="00A554A9" w:rsidRPr="005D6FE8" w:rsidRDefault="00000000">
      <w:pPr>
        <w:ind w:left="360"/>
        <w:rPr>
          <w:rFonts w:ascii="Aptos" w:hAnsi="Aptos"/>
        </w:rPr>
      </w:pPr>
      <w:r w:rsidRPr="005D6FE8">
        <w:rPr>
          <w:rFonts w:ascii="Aptos" w:eastAsia="Calibri" w:hAnsi="Aptos"/>
          <w:i/>
          <w:sz w:val="20"/>
        </w:rPr>
        <w:t>and uses a fraction of the resources.</w:t>
      </w:r>
    </w:p>
    <w:p w14:paraId="0442A138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Why we use Docker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43C0B584" w14:textId="77777777">
        <w:tc>
          <w:tcPr>
            <w:tcW w:w="4320" w:type="dxa"/>
          </w:tcPr>
          <w:p w14:paraId="0B2FA6C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Without Docker</w:t>
            </w:r>
          </w:p>
        </w:tc>
        <w:tc>
          <w:tcPr>
            <w:tcW w:w="4320" w:type="dxa"/>
          </w:tcPr>
          <w:p w14:paraId="3E1EEEE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With Docker</w:t>
            </w:r>
          </w:p>
        </w:tc>
      </w:tr>
      <w:tr w:rsidR="00A554A9" w:rsidRPr="005D6FE8" w14:paraId="024DACF8" w14:textId="77777777">
        <w:tc>
          <w:tcPr>
            <w:tcW w:w="4320" w:type="dxa"/>
          </w:tcPr>
          <w:p w14:paraId="5300645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"It runs on my laptop" — env mismatches between machines.</w:t>
            </w:r>
          </w:p>
        </w:tc>
        <w:tc>
          <w:tcPr>
            <w:tcW w:w="4320" w:type="dxa"/>
          </w:tcPr>
          <w:p w14:paraId="511734B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Same image runs identically everywhere.</w:t>
            </w:r>
          </w:p>
        </w:tc>
      </w:tr>
      <w:tr w:rsidR="00A554A9" w:rsidRPr="005D6FE8" w14:paraId="1EA2130E" w14:textId="77777777">
        <w:tc>
          <w:tcPr>
            <w:tcW w:w="4320" w:type="dxa"/>
          </w:tcPr>
          <w:p w14:paraId="78F155D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Manual install of Java 17, Node 18, MySQL 8, configuration…</w:t>
            </w:r>
          </w:p>
        </w:tc>
        <w:tc>
          <w:tcPr>
            <w:tcW w:w="4320" w:type="dxa"/>
          </w:tcPr>
          <w:p w14:paraId="5D764E2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`docker compose up --build` and it just works.</w:t>
            </w:r>
          </w:p>
        </w:tc>
      </w:tr>
      <w:tr w:rsidR="00A554A9" w:rsidRPr="005D6FE8" w14:paraId="59A6864C" w14:textId="77777777">
        <w:tc>
          <w:tcPr>
            <w:tcW w:w="4320" w:type="dxa"/>
          </w:tcPr>
          <w:p w14:paraId="4AC1B97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Hard to reset state.</w:t>
            </w:r>
          </w:p>
        </w:tc>
        <w:tc>
          <w:tcPr>
            <w:tcW w:w="4320" w:type="dxa"/>
          </w:tcPr>
          <w:p w14:paraId="04F582C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`docker compose down -v` and start fresh.</w:t>
            </w:r>
          </w:p>
        </w:tc>
      </w:tr>
      <w:tr w:rsidR="00A554A9" w:rsidRPr="005D6FE8" w14:paraId="45FB96ED" w14:textId="77777777">
        <w:tc>
          <w:tcPr>
            <w:tcW w:w="4320" w:type="dxa"/>
          </w:tcPr>
          <w:p w14:paraId="647AFD6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Hard to deploy.</w:t>
            </w:r>
          </w:p>
        </w:tc>
        <w:tc>
          <w:tcPr>
            <w:tcW w:w="4320" w:type="dxa"/>
          </w:tcPr>
          <w:p w14:paraId="5D594D6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Push the image, pull it anywhere — same artefact.</w:t>
            </w:r>
          </w:p>
        </w:tc>
      </w:tr>
    </w:tbl>
    <w:p w14:paraId="5FD9DD82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The general steps to dockerise an application</w:t>
      </w:r>
    </w:p>
    <w:p w14:paraId="4413B525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**Choose a base image.** A small, well-maintained image with the right</w:t>
      </w:r>
    </w:p>
    <w:p w14:paraId="43191C0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runtime — e.g. `eclipse-temurin:17-jdk-alpine` for Java, `node:18-alpine`</w:t>
      </w:r>
    </w:p>
    <w:p w14:paraId="35549B8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for building the frontend, `nginx:alpine` for serving it, `mysql:8.0` for</w:t>
      </w:r>
    </w:p>
    <w:p w14:paraId="09E0186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the database.</w:t>
      </w:r>
    </w:p>
    <w:p w14:paraId="75144F39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**Write a Dockerfile** that lists, step-by-step, what should go inside the</w:t>
      </w:r>
    </w:p>
    <w:p w14:paraId="273045E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image: copy source, install dependencies, run the build, expose the port,</w:t>
      </w:r>
    </w:p>
    <w:p w14:paraId="01F777A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declare the start command. Order steps from *least* to *most* frequently</w:t>
      </w:r>
    </w:p>
    <w:p w14:paraId="0DB52FD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changing to maximise layer caching.</w:t>
      </w:r>
    </w:p>
    <w:p w14:paraId="7AF9D2A1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**Use multi-stage builds** for compiled languages: a heavy "builder" stage</w:t>
      </w:r>
    </w:p>
    <w:p w14:paraId="5D1254C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compiles the code, then a slim "runtime" stage receives only the resulting</w:t>
      </w:r>
    </w:p>
    <w:p w14:paraId="234C7FD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artefact (JAR or `/dist`). The final image is small and contains no</w:t>
      </w:r>
    </w:p>
    <w:p w14:paraId="48D016A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build tools.</w:t>
      </w:r>
    </w:p>
    <w:p w14:paraId="720187BD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**Build the image** locally: `docker build -t vtc-backend ./backend`.</w:t>
      </w:r>
    </w:p>
    <w:p w14:paraId="3FC148A8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**Compose multiple containers** with `docker-compose.yml`, declaring the</w:t>
      </w:r>
    </w:p>
    <w:p w14:paraId="750D3D8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services, networks, named volumes, environment variables, port mappings</w:t>
      </w:r>
    </w:p>
    <w:p w14:paraId="17FF595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and health-checks.</w:t>
      </w:r>
    </w:p>
    <w:p w14:paraId="3A130FAF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**Run** with `docker compose up --build`. Compose builds images, creates</w:t>
      </w:r>
    </w:p>
    <w:p w14:paraId="084D857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network and the volume, starts the containers in dependency order, and</w:t>
      </w:r>
    </w:p>
    <w:p w14:paraId="210503DD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streams their logs to the console.</w:t>
      </w:r>
    </w:p>
    <w:p w14:paraId="5871F785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**Iterate.** Edit code → rebuild only the affected service: `docker</w:t>
      </w:r>
    </w:p>
    <w:p w14:paraId="2731990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compose up --build backend`.</w:t>
      </w:r>
    </w:p>
    <w:p w14:paraId="34C8C171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How the Vision Technologies CRM is dockerised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645811B7" w14:textId="77777777">
        <w:tc>
          <w:tcPr>
            <w:tcW w:w="2880" w:type="dxa"/>
          </w:tcPr>
          <w:p w14:paraId="14B1D75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Container</w:t>
            </w:r>
          </w:p>
        </w:tc>
        <w:tc>
          <w:tcPr>
            <w:tcW w:w="2880" w:type="dxa"/>
          </w:tcPr>
          <w:p w14:paraId="059F869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Image base</w:t>
            </w:r>
          </w:p>
        </w:tc>
        <w:tc>
          <w:tcPr>
            <w:tcW w:w="2880" w:type="dxa"/>
          </w:tcPr>
          <w:p w14:paraId="53FB221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Job</w:t>
            </w:r>
          </w:p>
        </w:tc>
      </w:tr>
      <w:tr w:rsidR="00A554A9" w:rsidRPr="005D6FE8" w14:paraId="06985A1B" w14:textId="77777777">
        <w:tc>
          <w:tcPr>
            <w:tcW w:w="2880" w:type="dxa"/>
          </w:tcPr>
          <w:p w14:paraId="21AC84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`vtc-mysql`</w:t>
            </w:r>
          </w:p>
        </w:tc>
        <w:tc>
          <w:tcPr>
            <w:tcW w:w="2880" w:type="dxa"/>
          </w:tcPr>
          <w:p w14:paraId="725A853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`mysql:8.0`</w:t>
            </w:r>
          </w:p>
        </w:tc>
        <w:tc>
          <w:tcPr>
            <w:tcW w:w="2880" w:type="dxa"/>
          </w:tcPr>
          <w:p w14:paraId="15B61D8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Persists data in named volume `mysql_data`; runs `schema.sql` on first start.</w:t>
            </w:r>
          </w:p>
        </w:tc>
      </w:tr>
      <w:tr w:rsidR="00A554A9" w:rsidRPr="005D6FE8" w14:paraId="6A23711F" w14:textId="77777777">
        <w:tc>
          <w:tcPr>
            <w:tcW w:w="2880" w:type="dxa"/>
          </w:tcPr>
          <w:p w14:paraId="1DC573E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`vtc-backend`</w:t>
            </w:r>
          </w:p>
        </w:tc>
        <w:tc>
          <w:tcPr>
            <w:tcW w:w="2880" w:type="dxa"/>
          </w:tcPr>
          <w:p w14:paraId="3AFC6AA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multi-stage: `maven:3.9.6-eclipse-temurin-17` → `eclipse-temurin:17-jdk-alpine`</w:t>
            </w:r>
          </w:p>
        </w:tc>
        <w:tc>
          <w:tcPr>
            <w:tcW w:w="2880" w:type="dxa"/>
          </w:tcPr>
          <w:p w14:paraId="0094DE5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Builds the Spring Boot fat-jar, then runs it on port 8080.</w:t>
            </w:r>
          </w:p>
        </w:tc>
      </w:tr>
      <w:tr w:rsidR="00A554A9" w:rsidRPr="005D6FE8" w14:paraId="39D7ACB7" w14:textId="77777777">
        <w:tc>
          <w:tcPr>
            <w:tcW w:w="2880" w:type="dxa"/>
          </w:tcPr>
          <w:p w14:paraId="6CB79C3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`vtc-frontend`</w:t>
            </w:r>
          </w:p>
        </w:tc>
        <w:tc>
          <w:tcPr>
            <w:tcW w:w="2880" w:type="dxa"/>
          </w:tcPr>
          <w:p w14:paraId="5AF0A2C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multi-stage: `node:18-alpine` → `nginx:alpine`</w:t>
            </w:r>
          </w:p>
        </w:tc>
        <w:tc>
          <w:tcPr>
            <w:tcW w:w="2880" w:type="dxa"/>
          </w:tcPr>
          <w:p w14:paraId="5CA17A2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Runs `npm run build`, then NGINX serves `/dist` on port 80 and proxies `/api/*` to the backend.</w:t>
            </w:r>
          </w:p>
        </w:tc>
      </w:tr>
    </w:tbl>
    <w:p w14:paraId="2209C91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All three services share the bridge network `vtc-net`; ports `5173`, `8080`,</w:t>
      </w:r>
    </w:p>
    <w:p w14:paraId="6C7349D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lastRenderedPageBreak/>
        <w:t>`3306` are mapped to the host so the examiner can poke at each one directly.</w:t>
      </w:r>
    </w:p>
    <w:p w14:paraId="1DE3E36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Health-checks on MySQL and the backend prevent the frontend from receiving</w:t>
      </w:r>
    </w:p>
    <w:p w14:paraId="4A98498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traffic before the API is ready.</w:t>
      </w:r>
    </w:p>
    <w:p w14:paraId="4F4988B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full compose file is at the project root: `docker-compose.yml`. To run:</w:t>
      </w:r>
    </w:p>
    <w:p w14:paraId="530F026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docker compose up --build</w:t>
      </w:r>
    </w:p>
    <w:p w14:paraId="01DB805D" w14:textId="77777777" w:rsidR="00A554A9" w:rsidRPr="005D6FE8" w:rsidRDefault="00A554A9">
      <w:pPr>
        <w:rPr>
          <w:rFonts w:ascii="Aptos" w:hAnsi="Aptos"/>
        </w:rPr>
      </w:pPr>
    </w:p>
    <w:p w14:paraId="5CD80E94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Part B — Git version control setup</w:t>
      </w:r>
    </w:p>
    <w:p w14:paraId="67B436B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We use </w:t>
      </w:r>
      <w:r w:rsidRPr="005D6FE8">
        <w:rPr>
          <w:rFonts w:ascii="Aptos" w:eastAsia="Calibri" w:hAnsi="Aptos"/>
          <w:b/>
        </w:rPr>
        <w:t>Git</w:t>
      </w:r>
      <w:r w:rsidRPr="005D6FE8">
        <w:rPr>
          <w:rFonts w:ascii="Aptos" w:eastAsia="Calibri" w:hAnsi="Aptos"/>
        </w:rPr>
        <w:t xml:space="preserve"> as the VCS because it is the de-facto standard, ships with</w:t>
      </w:r>
    </w:p>
    <w:p w14:paraId="07A3A0A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GitHub / GitLab / Bitbucket integration, and supports the branching workflow</w:t>
      </w:r>
    </w:p>
    <w:p w14:paraId="2B57443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described below.</w:t>
      </w:r>
    </w:p>
    <w:p w14:paraId="4DE1D7FD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B.1 Install 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6CC88C66" w14:textId="77777777">
        <w:tc>
          <w:tcPr>
            <w:tcW w:w="4320" w:type="dxa"/>
          </w:tcPr>
          <w:p w14:paraId="6C27DA1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OS</w:t>
            </w:r>
          </w:p>
        </w:tc>
        <w:tc>
          <w:tcPr>
            <w:tcW w:w="4320" w:type="dxa"/>
          </w:tcPr>
          <w:p w14:paraId="4FE7057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Install</w:t>
            </w:r>
          </w:p>
        </w:tc>
      </w:tr>
      <w:tr w:rsidR="00A554A9" w:rsidRPr="005D6FE8" w14:paraId="639BB84B" w14:textId="77777777">
        <w:tc>
          <w:tcPr>
            <w:tcW w:w="4320" w:type="dxa"/>
          </w:tcPr>
          <w:p w14:paraId="64BF28C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Windows</w:t>
            </w:r>
          </w:p>
        </w:tc>
        <w:tc>
          <w:tcPr>
            <w:tcW w:w="4320" w:type="dxa"/>
          </w:tcPr>
          <w:p w14:paraId="148C40B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&lt;https://git-scm.com/download/win&gt; (includes Git Bash)</w:t>
            </w:r>
          </w:p>
        </w:tc>
      </w:tr>
      <w:tr w:rsidR="00A554A9" w:rsidRPr="005D6FE8" w14:paraId="6E91E272" w14:textId="77777777">
        <w:tc>
          <w:tcPr>
            <w:tcW w:w="4320" w:type="dxa"/>
          </w:tcPr>
          <w:p w14:paraId="67FA133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macOS</w:t>
            </w:r>
          </w:p>
        </w:tc>
        <w:tc>
          <w:tcPr>
            <w:tcW w:w="4320" w:type="dxa"/>
          </w:tcPr>
          <w:p w14:paraId="7FBF725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`brew install git` or `xcode-select --install`</w:t>
            </w:r>
          </w:p>
        </w:tc>
      </w:tr>
      <w:tr w:rsidR="00A554A9" w:rsidRPr="005D6FE8" w14:paraId="0119B71E" w14:textId="77777777">
        <w:tc>
          <w:tcPr>
            <w:tcW w:w="4320" w:type="dxa"/>
          </w:tcPr>
          <w:p w14:paraId="6DA918D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Linux</w:t>
            </w:r>
          </w:p>
        </w:tc>
        <w:tc>
          <w:tcPr>
            <w:tcW w:w="4320" w:type="dxa"/>
          </w:tcPr>
          <w:p w14:paraId="0B2AB97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`sudo apt install git` (Debian/Ubuntu) or `sudo dnf install git` (Fedora)</w:t>
            </w:r>
          </w:p>
        </w:tc>
      </w:tr>
    </w:tbl>
    <w:p w14:paraId="5292A5C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Verify: `git --version` should print something like `git version 2.44`.</w:t>
      </w:r>
    </w:p>
    <w:p w14:paraId="5EEFBA9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Configure once per machine:</w:t>
      </w:r>
    </w:p>
    <w:p w14:paraId="2DD6D1C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config --global user.name  "Your Full Name"</w:t>
      </w:r>
      <w:r w:rsidRPr="005D6FE8">
        <w:rPr>
          <w:rFonts w:ascii="Aptos" w:eastAsia="Consolas" w:hAnsi="Aptos"/>
          <w:sz w:val="18"/>
        </w:rPr>
        <w:br/>
        <w:t>git config --global user.email "you@example.com"</w:t>
      </w:r>
      <w:r w:rsidRPr="005D6FE8">
        <w:rPr>
          <w:rFonts w:ascii="Aptos" w:eastAsia="Consolas" w:hAnsi="Aptos"/>
          <w:sz w:val="18"/>
        </w:rPr>
        <w:br/>
        <w:t>git config --global init.defaultBranch main</w:t>
      </w:r>
      <w:r w:rsidRPr="005D6FE8">
        <w:rPr>
          <w:rFonts w:ascii="Aptos" w:eastAsia="Consolas" w:hAnsi="Aptos"/>
          <w:sz w:val="18"/>
        </w:rPr>
        <w:br/>
        <w:t>git config --global core.autocrlf input   # Windows users: 'true'</w:t>
      </w:r>
    </w:p>
    <w:p w14:paraId="2539C636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B.2 Initialise the repository</w:t>
      </w:r>
    </w:p>
    <w:p w14:paraId="3475CB1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From the project root (`vision-tech-crm/`):</w:t>
      </w:r>
    </w:p>
    <w:p w14:paraId="25FC805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init</w:t>
      </w:r>
      <w:r w:rsidRPr="005D6FE8">
        <w:rPr>
          <w:rFonts w:ascii="Aptos" w:eastAsia="Consolas" w:hAnsi="Aptos"/>
          <w:sz w:val="18"/>
        </w:rPr>
        <w:br/>
        <w:t>git branch -m main                # ensure default branch is 'main'</w:t>
      </w:r>
    </w:p>
    <w:p w14:paraId="62D4DE7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B.3 `.gitignore`</w:t>
      </w:r>
    </w:p>
    <w:p w14:paraId="1B67C9B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A combined `.gitignore` for Java + Maven + Node + Vue + Docker + IDE/OS noise</w:t>
      </w:r>
    </w:p>
    <w:p w14:paraId="77B2FBD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is already shipped at the project root. Highlights:</w:t>
      </w:r>
    </w:p>
    <w:p w14:paraId="2874A9C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# Java / Maven</w:t>
      </w:r>
      <w:r w:rsidRPr="005D6FE8">
        <w:rPr>
          <w:rFonts w:ascii="Aptos" w:eastAsia="Consolas" w:hAnsi="Aptos"/>
          <w:sz w:val="18"/>
        </w:rPr>
        <w:br/>
        <w:t>target/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>*.class</w:t>
      </w:r>
      <w:r w:rsidRPr="005D6FE8">
        <w:rPr>
          <w:rFonts w:ascii="Aptos" w:eastAsia="Consolas" w:hAnsi="Aptos"/>
          <w:sz w:val="18"/>
        </w:rPr>
        <w:br/>
        <w:t>.idea/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># Node / Vue / Vite</w:t>
      </w:r>
      <w:r w:rsidRPr="005D6FE8">
        <w:rPr>
          <w:rFonts w:ascii="Aptos" w:eastAsia="Consolas" w:hAnsi="Aptos"/>
          <w:sz w:val="18"/>
        </w:rPr>
        <w:br/>
        <w:t>node_modules/</w:t>
      </w:r>
      <w:r w:rsidRPr="005D6FE8">
        <w:rPr>
          <w:rFonts w:ascii="Aptos" w:eastAsia="Consolas" w:hAnsi="Aptos"/>
          <w:sz w:val="18"/>
        </w:rPr>
        <w:br/>
        <w:t>dist/</w:t>
      </w:r>
      <w:r w:rsidRPr="005D6FE8">
        <w:rPr>
          <w:rFonts w:ascii="Aptos" w:eastAsia="Consolas" w:hAnsi="Aptos"/>
          <w:sz w:val="18"/>
        </w:rPr>
        <w:br/>
        <w:t>.vite/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># Env / Secrets</w:t>
      </w:r>
      <w:r w:rsidRPr="005D6FE8">
        <w:rPr>
          <w:rFonts w:ascii="Aptos" w:eastAsia="Consolas" w:hAnsi="Aptos"/>
          <w:sz w:val="18"/>
        </w:rPr>
        <w:br/>
        <w:t>.env</w:t>
      </w:r>
      <w:r w:rsidRPr="005D6FE8">
        <w:rPr>
          <w:rFonts w:ascii="Aptos" w:eastAsia="Consolas" w:hAnsi="Aptos"/>
          <w:sz w:val="18"/>
        </w:rPr>
        <w:br/>
        <w:t>backend/.env</w:t>
      </w:r>
      <w:r w:rsidRPr="005D6FE8">
        <w:rPr>
          <w:rFonts w:ascii="Aptos" w:eastAsia="Consolas" w:hAnsi="Aptos"/>
          <w:sz w:val="18"/>
        </w:rPr>
        <w:br/>
        <w:t>frontend/.env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br/>
        <w:t># OS</w:t>
      </w:r>
      <w:r w:rsidRPr="005D6FE8">
        <w:rPr>
          <w:rFonts w:ascii="Aptos" w:eastAsia="Consolas" w:hAnsi="Aptos"/>
          <w:sz w:val="18"/>
        </w:rPr>
        <w:br/>
        <w:t>.DS_Store</w:t>
      </w:r>
      <w:r w:rsidRPr="005D6FE8">
        <w:rPr>
          <w:rFonts w:ascii="Aptos" w:eastAsia="Consolas" w:hAnsi="Aptos"/>
          <w:sz w:val="18"/>
        </w:rPr>
        <w:br/>
        <w:t>Thumbs.db</w:t>
      </w:r>
    </w:p>
    <w:p w14:paraId="1EA1C0D0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B.4 First commit</w:t>
      </w:r>
    </w:p>
    <w:p w14:paraId="3E6EA1A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add .</w:t>
      </w:r>
      <w:r w:rsidRPr="005D6FE8">
        <w:rPr>
          <w:rFonts w:ascii="Aptos" w:eastAsia="Consolas" w:hAnsi="Aptos"/>
          <w:sz w:val="18"/>
        </w:rPr>
        <w:br/>
        <w:t>git commit -m "chore: initial commit — scaffolding and documentation"</w:t>
      </w:r>
    </w:p>
    <w:p w14:paraId="353CAFC7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B.5 Branching strategy</w:t>
      </w:r>
    </w:p>
    <w:p w14:paraId="743047E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We follow a simplified </w:t>
      </w:r>
      <w:r w:rsidRPr="005D6FE8">
        <w:rPr>
          <w:rFonts w:ascii="Aptos" w:eastAsia="Calibri" w:hAnsi="Aptos"/>
          <w:b/>
        </w:rPr>
        <w:t>Git Flow</w:t>
      </w:r>
      <w:r w:rsidRPr="005D6FE8">
        <w:rPr>
          <w:rFonts w:ascii="Aptos" w:eastAsia="Calibri" w:hAnsi="Aptos"/>
        </w:rPr>
        <w:t>:</w:t>
      </w:r>
    </w:p>
    <w:p w14:paraId="7B431DE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main            ← stable, deployable</w:t>
      </w:r>
      <w:r w:rsidRPr="005D6FE8">
        <w:rPr>
          <w:rFonts w:ascii="Aptos" w:eastAsia="Consolas" w:hAnsi="Aptos"/>
          <w:sz w:val="18"/>
        </w:rPr>
        <w:br/>
        <w:t>└── develop     ← integration branch for the next release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feature/auth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feature/customers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feature/leads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feature/interactions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MS Gothic" w:eastAsia="MS Gothic" w:hAnsi="MS Gothic" w:cs="MS Gothic" w:hint="eastAsia"/>
          <w:sz w:val="18"/>
        </w:rPr>
        <w:t>├</w:t>
      </w:r>
      <w:r w:rsidRPr="005D6FE8">
        <w:rPr>
          <w:rFonts w:ascii="Aptos" w:eastAsia="Consolas" w:hAnsi="Aptos" w:cs="Aptos"/>
          <w:sz w:val="18"/>
        </w:rPr>
        <w:t>──</w:t>
      </w:r>
      <w:r w:rsidRPr="005D6FE8">
        <w:rPr>
          <w:rFonts w:ascii="Aptos" w:eastAsia="Consolas" w:hAnsi="Aptos"/>
          <w:sz w:val="18"/>
        </w:rPr>
        <w:t xml:space="preserve"> feature/tickets</w:t>
      </w:r>
      <w:r w:rsidRPr="005D6FE8">
        <w:rPr>
          <w:rFonts w:ascii="Aptos" w:eastAsia="Consolas" w:hAnsi="Aptos"/>
          <w:sz w:val="18"/>
        </w:rPr>
        <w:br/>
        <w:t xml:space="preserve">    </w:t>
      </w:r>
      <w:r w:rsidRPr="005D6FE8">
        <w:rPr>
          <w:rFonts w:ascii="Aptos" w:eastAsia="Consolas" w:hAnsi="Aptos" w:cs="Aptos"/>
          <w:sz w:val="18"/>
        </w:rPr>
        <w:t>└──</w:t>
      </w:r>
      <w:r w:rsidRPr="005D6FE8">
        <w:rPr>
          <w:rFonts w:ascii="Aptos" w:eastAsia="Consolas" w:hAnsi="Aptos"/>
          <w:sz w:val="18"/>
        </w:rPr>
        <w:t xml:space="preserve"> feature/reports</w:t>
      </w:r>
    </w:p>
    <w:p w14:paraId="58DE9DD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Create the long-lived branches:</w:t>
      </w:r>
    </w:p>
    <w:p w14:paraId="6F5A8EE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checkout -b develop</w:t>
      </w:r>
      <w:r w:rsidRPr="005D6FE8">
        <w:rPr>
          <w:rFonts w:ascii="Aptos" w:eastAsia="Consolas" w:hAnsi="Aptos"/>
          <w:sz w:val="18"/>
        </w:rPr>
        <w:br/>
        <w:t>git push -u origin develop</w:t>
      </w:r>
    </w:p>
    <w:p w14:paraId="002A3F6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Create a feature branch:</w:t>
      </w:r>
    </w:p>
    <w:p w14:paraId="6FCEADC7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checkout develop</w:t>
      </w:r>
      <w:r w:rsidRPr="005D6FE8">
        <w:rPr>
          <w:rFonts w:ascii="Aptos" w:eastAsia="Consolas" w:hAnsi="Aptos"/>
          <w:sz w:val="18"/>
        </w:rPr>
        <w:br/>
        <w:t>git checkout -b feature/auth</w:t>
      </w:r>
      <w:r w:rsidRPr="005D6FE8">
        <w:rPr>
          <w:rFonts w:ascii="Aptos" w:eastAsia="Consolas" w:hAnsi="Aptos"/>
          <w:sz w:val="18"/>
        </w:rPr>
        <w:br/>
        <w:t># … work …</w:t>
      </w:r>
      <w:r w:rsidRPr="005D6FE8">
        <w:rPr>
          <w:rFonts w:ascii="Aptos" w:eastAsia="Consolas" w:hAnsi="Aptos"/>
          <w:sz w:val="18"/>
        </w:rPr>
        <w:br/>
        <w:t>git add .</w:t>
      </w:r>
      <w:r w:rsidRPr="005D6FE8">
        <w:rPr>
          <w:rFonts w:ascii="Aptos" w:eastAsia="Consolas" w:hAnsi="Aptos"/>
          <w:sz w:val="18"/>
        </w:rPr>
        <w:br/>
        <w:t>git commit -m "feat(auth): add JWT login endpoint and front-end login page"</w:t>
      </w:r>
      <w:r w:rsidRPr="005D6FE8">
        <w:rPr>
          <w:rFonts w:ascii="Aptos" w:eastAsia="Consolas" w:hAnsi="Aptos"/>
          <w:sz w:val="18"/>
        </w:rPr>
        <w:br/>
        <w:t>git push -u origin feature/auth</w:t>
      </w:r>
    </w:p>
    <w:p w14:paraId="66ED8BF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Merge a finished feature into develop via a Pull Request, then merge</w:t>
      </w:r>
    </w:p>
    <w:p w14:paraId="421EDDA4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`develop` into `main` at release time.</w:t>
      </w:r>
    </w:p>
    <w:p w14:paraId="3529B9C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lastRenderedPageBreak/>
        <w:t>B.6 Commit-message convention (Conventional Commits)</w:t>
      </w:r>
    </w:p>
    <w:p w14:paraId="1CC952BA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Every commit message begins with a *type*, optionally a *scope*, then a short</w:t>
      </w:r>
    </w:p>
    <w:p w14:paraId="727762F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imperative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5B9FF989" w14:textId="77777777">
        <w:tc>
          <w:tcPr>
            <w:tcW w:w="2880" w:type="dxa"/>
          </w:tcPr>
          <w:p w14:paraId="691C7CD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Type</w:t>
            </w:r>
          </w:p>
        </w:tc>
        <w:tc>
          <w:tcPr>
            <w:tcW w:w="2880" w:type="dxa"/>
          </w:tcPr>
          <w:p w14:paraId="04ED24B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Use for</w:t>
            </w:r>
          </w:p>
        </w:tc>
        <w:tc>
          <w:tcPr>
            <w:tcW w:w="2880" w:type="dxa"/>
          </w:tcPr>
          <w:p w14:paraId="18A70CB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Example</w:t>
            </w:r>
          </w:p>
        </w:tc>
      </w:tr>
      <w:tr w:rsidR="00A554A9" w:rsidRPr="005D6FE8" w14:paraId="6E8A1327" w14:textId="77777777">
        <w:tc>
          <w:tcPr>
            <w:tcW w:w="2880" w:type="dxa"/>
          </w:tcPr>
          <w:p w14:paraId="2334DEE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`feat`</w:t>
            </w:r>
          </w:p>
        </w:tc>
        <w:tc>
          <w:tcPr>
            <w:tcW w:w="2880" w:type="dxa"/>
          </w:tcPr>
          <w:p w14:paraId="3E5901F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 new user-facing feature</w:t>
            </w:r>
          </w:p>
        </w:tc>
        <w:tc>
          <w:tcPr>
            <w:tcW w:w="2880" w:type="dxa"/>
          </w:tcPr>
          <w:p w14:paraId="77AE233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`feat(leads): add drag-and-drop Kanban board`</w:t>
            </w:r>
          </w:p>
        </w:tc>
      </w:tr>
      <w:tr w:rsidR="00A554A9" w:rsidRPr="005D6FE8" w14:paraId="52DEA0C3" w14:textId="77777777">
        <w:tc>
          <w:tcPr>
            <w:tcW w:w="2880" w:type="dxa"/>
          </w:tcPr>
          <w:p w14:paraId="420DAA1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`fix`</w:t>
            </w:r>
          </w:p>
        </w:tc>
        <w:tc>
          <w:tcPr>
            <w:tcW w:w="2880" w:type="dxa"/>
          </w:tcPr>
          <w:p w14:paraId="214315F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 bug fix</w:t>
            </w:r>
          </w:p>
        </w:tc>
        <w:tc>
          <w:tcPr>
            <w:tcW w:w="2880" w:type="dxa"/>
          </w:tcPr>
          <w:p w14:paraId="25AF586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`fix(auth): expire JWT after 24 h, not 24 s`</w:t>
            </w:r>
          </w:p>
        </w:tc>
      </w:tr>
      <w:tr w:rsidR="00A554A9" w:rsidRPr="005D6FE8" w14:paraId="1F501B32" w14:textId="77777777">
        <w:tc>
          <w:tcPr>
            <w:tcW w:w="2880" w:type="dxa"/>
          </w:tcPr>
          <w:p w14:paraId="41CA27A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`docs`</w:t>
            </w:r>
          </w:p>
        </w:tc>
        <w:tc>
          <w:tcPr>
            <w:tcW w:w="2880" w:type="dxa"/>
          </w:tcPr>
          <w:p w14:paraId="036081E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Documentation only</w:t>
            </w:r>
          </w:p>
        </w:tc>
        <w:tc>
          <w:tcPr>
            <w:tcW w:w="2880" w:type="dxa"/>
          </w:tcPr>
          <w:p w14:paraId="2863FF9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`docs(readme): add docker compose instructions`</w:t>
            </w:r>
          </w:p>
        </w:tc>
      </w:tr>
      <w:tr w:rsidR="00A554A9" w:rsidRPr="005D6FE8" w14:paraId="4029BBFC" w14:textId="77777777">
        <w:tc>
          <w:tcPr>
            <w:tcW w:w="2880" w:type="dxa"/>
          </w:tcPr>
          <w:p w14:paraId="5F30058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`style`</w:t>
            </w:r>
          </w:p>
        </w:tc>
        <w:tc>
          <w:tcPr>
            <w:tcW w:w="2880" w:type="dxa"/>
          </w:tcPr>
          <w:p w14:paraId="50503CD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Formatting / whitespace / no logic change</w:t>
            </w:r>
          </w:p>
        </w:tc>
        <w:tc>
          <w:tcPr>
            <w:tcW w:w="2880" w:type="dxa"/>
          </w:tcPr>
          <w:p w14:paraId="313B048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`style(controller): reformat per Google Java Style`</w:t>
            </w:r>
          </w:p>
        </w:tc>
      </w:tr>
      <w:tr w:rsidR="00A554A9" w:rsidRPr="005D6FE8" w14:paraId="1E0DBEDD" w14:textId="77777777">
        <w:tc>
          <w:tcPr>
            <w:tcW w:w="2880" w:type="dxa"/>
          </w:tcPr>
          <w:p w14:paraId="1C1D7F9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`refactor`</w:t>
            </w:r>
          </w:p>
        </w:tc>
        <w:tc>
          <w:tcPr>
            <w:tcW w:w="2880" w:type="dxa"/>
          </w:tcPr>
          <w:p w14:paraId="32B3F9C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Code change that neither fixes nor adds a feature</w:t>
            </w:r>
          </w:p>
        </w:tc>
        <w:tc>
          <w:tcPr>
            <w:tcW w:w="2880" w:type="dxa"/>
          </w:tcPr>
          <w:p w14:paraId="3D81224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`refactor(service): extract LeadMapper`</w:t>
            </w:r>
          </w:p>
        </w:tc>
      </w:tr>
      <w:tr w:rsidR="00A554A9" w:rsidRPr="005D6FE8" w14:paraId="2FB6BCAD" w14:textId="77777777">
        <w:tc>
          <w:tcPr>
            <w:tcW w:w="2880" w:type="dxa"/>
          </w:tcPr>
          <w:p w14:paraId="105FE46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`test`</w:t>
            </w:r>
          </w:p>
        </w:tc>
        <w:tc>
          <w:tcPr>
            <w:tcW w:w="2880" w:type="dxa"/>
          </w:tcPr>
          <w:p w14:paraId="49CAEFA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Adding or fixing tests</w:t>
            </w:r>
          </w:p>
        </w:tc>
        <w:tc>
          <w:tcPr>
            <w:tcW w:w="2880" w:type="dxa"/>
          </w:tcPr>
          <w:p w14:paraId="0958D38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`test(customer): add JUnit 5 CustomerServiceTest`</w:t>
            </w:r>
          </w:p>
        </w:tc>
      </w:tr>
      <w:tr w:rsidR="00A554A9" w:rsidRPr="005D6FE8" w14:paraId="6F3B3567" w14:textId="77777777">
        <w:tc>
          <w:tcPr>
            <w:tcW w:w="2880" w:type="dxa"/>
          </w:tcPr>
          <w:p w14:paraId="1071174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`chore`</w:t>
            </w:r>
          </w:p>
        </w:tc>
        <w:tc>
          <w:tcPr>
            <w:tcW w:w="2880" w:type="dxa"/>
          </w:tcPr>
          <w:p w14:paraId="5D9613B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Build, tooling, CI</w:t>
            </w:r>
          </w:p>
        </w:tc>
        <w:tc>
          <w:tcPr>
            <w:tcW w:w="2880" w:type="dxa"/>
          </w:tcPr>
          <w:p w14:paraId="617F646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`chore: bump spring-boot to 3.2.5`</w:t>
            </w:r>
          </w:p>
        </w:tc>
      </w:tr>
      <w:tr w:rsidR="00A554A9" w:rsidRPr="005D6FE8" w14:paraId="02B73A28" w14:textId="77777777">
        <w:tc>
          <w:tcPr>
            <w:tcW w:w="2880" w:type="dxa"/>
          </w:tcPr>
          <w:p w14:paraId="4D7CB1E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`perf`</w:t>
            </w:r>
          </w:p>
        </w:tc>
        <w:tc>
          <w:tcPr>
            <w:tcW w:w="2880" w:type="dxa"/>
          </w:tcPr>
          <w:p w14:paraId="43C1733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Performance improvement</w:t>
            </w:r>
          </w:p>
        </w:tc>
        <w:tc>
          <w:tcPr>
            <w:tcW w:w="2880" w:type="dxa"/>
          </w:tcPr>
          <w:p w14:paraId="6F6EA4D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`perf(reports): cache monthly aggregation`</w:t>
            </w:r>
          </w:p>
        </w:tc>
      </w:tr>
    </w:tbl>
    <w:p w14:paraId="4A3EC6DB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Examples actually used in this project:</w:t>
      </w:r>
    </w:p>
    <w:p w14:paraId="655F8D7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feat(auth): implement JWT login and Spring Security filter</w:t>
      </w:r>
      <w:r w:rsidRPr="005D6FE8">
        <w:rPr>
          <w:rFonts w:ascii="Aptos" w:eastAsia="Consolas" w:hAnsi="Aptos"/>
          <w:sz w:val="18"/>
        </w:rPr>
        <w:br/>
        <w:t>feat(customers): CRUD endpoints + Vue table with search/add/edit/delete</w:t>
      </w:r>
      <w:r w:rsidRPr="005D6FE8">
        <w:rPr>
          <w:rFonts w:ascii="Aptos" w:eastAsia="Consolas" w:hAnsi="Aptos"/>
          <w:sz w:val="18"/>
        </w:rPr>
        <w:br/>
        <w:t>feat(leads): Kanban board with drag-and-drop and stage transitions</w:t>
      </w:r>
      <w:r w:rsidRPr="005D6FE8">
        <w:rPr>
          <w:rFonts w:ascii="Aptos" w:eastAsia="Consolas" w:hAnsi="Aptos"/>
          <w:sz w:val="18"/>
        </w:rPr>
        <w:br/>
        <w:t>feat(tickets): escalate and resolve endpoints</w:t>
      </w:r>
      <w:r w:rsidRPr="005D6FE8">
        <w:rPr>
          <w:rFonts w:ascii="Aptos" w:eastAsia="Consolas" w:hAnsi="Aptos"/>
          <w:sz w:val="18"/>
        </w:rPr>
        <w:br/>
        <w:t>fix(cors): allow Authorization header from http://localhost:5173</w:t>
      </w:r>
      <w:r w:rsidRPr="005D6FE8">
        <w:rPr>
          <w:rFonts w:ascii="Aptos" w:eastAsia="Consolas" w:hAnsi="Aptos"/>
          <w:sz w:val="18"/>
        </w:rPr>
        <w:br/>
        <w:t>docs(phase1): add 5 Mermaid diagrams and problem statement</w:t>
      </w:r>
      <w:r w:rsidRPr="005D6FE8">
        <w:rPr>
          <w:rFonts w:ascii="Aptos" w:eastAsia="Consolas" w:hAnsi="Aptos"/>
          <w:sz w:val="18"/>
        </w:rPr>
        <w:br/>
        <w:t>docs(phase4): write test plan with 20 cases</w:t>
      </w:r>
      <w:r w:rsidRPr="005D6FE8">
        <w:rPr>
          <w:rFonts w:ascii="Aptos" w:eastAsia="Consolas" w:hAnsi="Aptos"/>
          <w:sz w:val="18"/>
        </w:rPr>
        <w:br/>
        <w:t>test(auth): add AuthServiceTest with Mockito</w:t>
      </w:r>
      <w:r w:rsidRPr="005D6FE8">
        <w:rPr>
          <w:rFonts w:ascii="Aptos" w:eastAsia="Consolas" w:hAnsi="Aptos"/>
          <w:sz w:val="18"/>
        </w:rPr>
        <w:br/>
        <w:t>chore(docker): multi-stage Dockerfiles for backend and frontend</w:t>
      </w:r>
    </w:p>
    <w:p w14:paraId="1DC3BB4B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B.7 Pushing to GitHub or GitLab</w:t>
      </w:r>
    </w:p>
    <w:p w14:paraId="78F4FFA3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Create an **empty** repo on GitHub (`vision-tech-crm`) — *do not* tick</w:t>
      </w:r>
    </w:p>
    <w:p w14:paraId="6A0016C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"Add README" or it will conflict.</w:t>
      </w:r>
    </w:p>
    <w:p w14:paraId="2076FF8D" w14:textId="77777777" w:rsidR="00A554A9" w:rsidRPr="005D6FE8" w:rsidRDefault="00000000">
      <w:pPr>
        <w:pStyle w:val="ListNumber"/>
        <w:rPr>
          <w:rFonts w:ascii="Aptos" w:hAnsi="Aptos"/>
        </w:rPr>
      </w:pPr>
      <w:r w:rsidRPr="005D6FE8">
        <w:rPr>
          <w:rFonts w:ascii="Aptos" w:eastAsia="Calibri" w:hAnsi="Aptos"/>
        </w:rPr>
        <w:t>Add the remote and push:</w:t>
      </w:r>
    </w:p>
    <w:p w14:paraId="1036989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 xml:space="preserve">   git remote add origin https://github.com/&lt;your-username&gt;/vision-tech-crm.git</w:t>
      </w:r>
      <w:r w:rsidRPr="005D6FE8">
        <w:rPr>
          <w:rFonts w:ascii="Aptos" w:eastAsia="Consolas" w:hAnsi="Aptos"/>
          <w:sz w:val="18"/>
        </w:rPr>
        <w:br/>
        <w:t xml:space="preserve">   git push -u origin main</w:t>
      </w:r>
      <w:r w:rsidRPr="005D6FE8">
        <w:rPr>
          <w:rFonts w:ascii="Aptos" w:eastAsia="Consolas" w:hAnsi="Aptos"/>
          <w:sz w:val="18"/>
        </w:rPr>
        <w:br/>
        <w:t xml:space="preserve">   git push -u origin develop</w:t>
      </w:r>
    </w:p>
    <w:p w14:paraId="1988C6E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For GitLab the URL is `https://gitlab.com/&lt;your-username&gt;/vision-tech-crm.git`.</w:t>
      </w:r>
    </w:p>
    <w:p w14:paraId="2F44456B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B.8 Useful commands cheat-sheet</w:t>
      </w:r>
    </w:p>
    <w:p w14:paraId="6927F31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onsolas" w:hAnsi="Aptos"/>
          <w:sz w:val="18"/>
        </w:rPr>
        <w:t>git status                          # what's changed</w:t>
      </w:r>
      <w:r w:rsidRPr="005D6FE8">
        <w:rPr>
          <w:rFonts w:ascii="Aptos" w:eastAsia="Consolas" w:hAnsi="Aptos"/>
          <w:sz w:val="18"/>
        </w:rPr>
        <w:br/>
        <w:t>git log --oneline --graph --all     # branch graph</w:t>
      </w:r>
      <w:r w:rsidRPr="005D6FE8">
        <w:rPr>
          <w:rFonts w:ascii="Aptos" w:eastAsia="Consolas" w:hAnsi="Aptos"/>
          <w:sz w:val="18"/>
        </w:rPr>
        <w:br/>
      </w:r>
      <w:r w:rsidRPr="005D6FE8">
        <w:rPr>
          <w:rFonts w:ascii="Aptos" w:eastAsia="Consolas" w:hAnsi="Aptos"/>
          <w:sz w:val="18"/>
        </w:rPr>
        <w:lastRenderedPageBreak/>
        <w:t>git diff                            # unstaged changes</w:t>
      </w:r>
      <w:r w:rsidRPr="005D6FE8">
        <w:rPr>
          <w:rFonts w:ascii="Aptos" w:eastAsia="Consolas" w:hAnsi="Aptos"/>
          <w:sz w:val="18"/>
        </w:rPr>
        <w:br/>
        <w:t>git diff --staged                   # staged changes</w:t>
      </w:r>
      <w:r w:rsidRPr="005D6FE8">
        <w:rPr>
          <w:rFonts w:ascii="Aptos" w:eastAsia="Consolas" w:hAnsi="Aptos"/>
          <w:sz w:val="18"/>
        </w:rPr>
        <w:br/>
        <w:t>git checkout -b feature/&lt;name&gt;      # new feature branch</w:t>
      </w:r>
      <w:r w:rsidRPr="005D6FE8">
        <w:rPr>
          <w:rFonts w:ascii="Aptos" w:eastAsia="Consolas" w:hAnsi="Aptos"/>
          <w:sz w:val="18"/>
        </w:rPr>
        <w:br/>
        <w:t>git merge --no-ff feature/&lt;name&gt;    # merge keeping commit history</w:t>
      </w:r>
      <w:r w:rsidRPr="005D6FE8">
        <w:rPr>
          <w:rFonts w:ascii="Aptos" w:eastAsia="Consolas" w:hAnsi="Aptos"/>
          <w:sz w:val="18"/>
        </w:rPr>
        <w:br/>
        <w:t>git stash; git stash pop            # park changes temporarily</w:t>
      </w:r>
      <w:r w:rsidRPr="005D6FE8">
        <w:rPr>
          <w:rFonts w:ascii="Aptos" w:eastAsia="Consolas" w:hAnsi="Aptos"/>
          <w:sz w:val="18"/>
        </w:rPr>
        <w:br/>
        <w:t>git revert &lt;sha&gt;                    # undo a public commit safely</w:t>
      </w:r>
      <w:r w:rsidRPr="005D6FE8">
        <w:rPr>
          <w:rFonts w:ascii="Aptos" w:eastAsia="Consolas" w:hAnsi="Aptos"/>
          <w:sz w:val="18"/>
        </w:rPr>
        <w:br/>
        <w:t>git tag -a v1.0.0 -m "First release"; git push origin v1.0.0</w:t>
      </w:r>
    </w:p>
    <w:p w14:paraId="3CA65FD3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B.9 Capturing every part of the application</w:t>
      </w:r>
    </w:p>
    <w:p w14:paraId="55B6F5A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The `.gitignore` is intentionally narrow: it ignores </w:t>
      </w:r>
      <w:r w:rsidRPr="005D6FE8">
        <w:rPr>
          <w:rFonts w:ascii="Aptos" w:eastAsia="Calibri" w:hAnsi="Aptos"/>
          <w:b/>
        </w:rPr>
        <w:t>only</w:t>
      </w:r>
      <w:r w:rsidRPr="005D6FE8">
        <w:rPr>
          <w:rFonts w:ascii="Aptos" w:eastAsia="Calibri" w:hAnsi="Aptos"/>
        </w:rPr>
        <w:t xml:space="preserve"> build output,</w:t>
      </w:r>
    </w:p>
    <w:p w14:paraId="66FAAC88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 xml:space="preserve">node_modules, IDE cruft, secrets and OS noise. </w:t>
      </w:r>
      <w:r w:rsidRPr="005D6FE8">
        <w:rPr>
          <w:rFonts w:ascii="Aptos" w:eastAsia="Calibri" w:hAnsi="Aptos"/>
          <w:b/>
        </w:rPr>
        <w:t>Everything else</w:t>
      </w:r>
      <w:r w:rsidRPr="005D6FE8">
        <w:rPr>
          <w:rFonts w:ascii="Aptos" w:eastAsia="Calibri" w:hAnsi="Aptos"/>
        </w:rPr>
        <w:t xml:space="preserve"> —</w:t>
      </w:r>
    </w:p>
    <w:p w14:paraId="39B9C555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source code, configuration templates (`.env.example`), `docker-compose.yml`,</w:t>
      </w:r>
    </w:p>
    <w:p w14:paraId="26D4253F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`Dockerfile`s, the schema, the documentation, the Mermaid diagrams,</w:t>
      </w:r>
    </w:p>
    <w:p w14:paraId="33A5B3C9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test plan — is tracked by Git. A fresh clone of the repository is</w:t>
      </w:r>
    </w:p>
    <w:p w14:paraId="76EEEDF3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sufficient to reproduce the entire system from scratch with `docker</w:t>
      </w:r>
    </w:p>
    <w:p w14:paraId="472B6B8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compose up --build`.</w:t>
      </w:r>
    </w:p>
    <w:p w14:paraId="67C800D0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hAnsi="Aptos"/>
        </w:rPr>
        <w:br w:type="page"/>
      </w:r>
    </w:p>
    <w:p w14:paraId="7ED41A4E" w14:textId="77777777" w:rsidR="00A554A9" w:rsidRPr="005D6FE8" w:rsidRDefault="00000000">
      <w:pPr>
        <w:pStyle w:val="Title"/>
        <w:rPr>
          <w:rFonts w:ascii="Aptos" w:hAnsi="Aptos"/>
        </w:rPr>
      </w:pPr>
      <w:r w:rsidRPr="005D6FE8">
        <w:rPr>
          <w:rFonts w:ascii="Aptos" w:hAnsi="Aptos"/>
        </w:rPr>
        <w:lastRenderedPageBreak/>
        <w:t>Phase 4 — Software Test Plan</w:t>
      </w:r>
    </w:p>
    <w:p w14:paraId="2A020E0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Project:</w:t>
      </w:r>
      <w:r w:rsidRPr="005D6FE8">
        <w:rPr>
          <w:rFonts w:ascii="Aptos" w:eastAsia="Calibri" w:hAnsi="Aptos"/>
        </w:rPr>
        <w:t xml:space="preserve"> Vision Technologies CRM</w:t>
      </w:r>
    </w:p>
    <w:p w14:paraId="2BE03D5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Version:</w:t>
      </w:r>
      <w:r w:rsidRPr="005D6FE8">
        <w:rPr>
          <w:rFonts w:ascii="Aptos" w:eastAsia="Calibri" w:hAnsi="Aptos"/>
        </w:rPr>
        <w:t xml:space="preserve"> 1.0</w:t>
      </w:r>
    </w:p>
    <w:p w14:paraId="549D170E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Author:</w:t>
      </w:r>
      <w:r w:rsidRPr="005D6FE8">
        <w:rPr>
          <w:rFonts w:ascii="Aptos" w:eastAsia="Calibri" w:hAnsi="Aptos"/>
        </w:rPr>
        <w:t xml:space="preserve"> MUNEZERO IRAKOZE Luccin · Student ID 25815</w:t>
      </w:r>
    </w:p>
    <w:p w14:paraId="298A4AA1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Course:</w:t>
      </w:r>
      <w:r w:rsidRPr="005D6FE8">
        <w:rPr>
          <w:rFonts w:ascii="Aptos" w:eastAsia="Calibri" w:hAnsi="Aptos"/>
        </w:rPr>
        <w:t xml:space="preserve"> SENG 8240 — Best Programming Practices and Design Patterns</w:t>
      </w:r>
    </w:p>
    <w:p w14:paraId="395DD476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  <w:b/>
        </w:rPr>
        <w:t>Date:</w:t>
      </w:r>
      <w:r w:rsidRPr="005D6FE8">
        <w:rPr>
          <w:rFonts w:ascii="Aptos" w:eastAsia="Calibri" w:hAnsi="Aptos"/>
        </w:rPr>
        <w:t xml:space="preserve"> Semester II 2025 / 2026</w:t>
      </w:r>
    </w:p>
    <w:p w14:paraId="5FAC81C4" w14:textId="77777777" w:rsidR="00A554A9" w:rsidRPr="005D6FE8" w:rsidRDefault="00A554A9">
      <w:pPr>
        <w:rPr>
          <w:rFonts w:ascii="Aptos" w:hAnsi="Aptos"/>
        </w:rPr>
      </w:pPr>
    </w:p>
    <w:p w14:paraId="77FB204E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1. Test Objectives</w:t>
      </w:r>
    </w:p>
    <w:p w14:paraId="781343F2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The objectives of testing are derived directly from the functional and</w:t>
      </w:r>
    </w:p>
    <w:p w14:paraId="1622A59C" w14:textId="77777777" w:rsidR="00A554A9" w:rsidRPr="005D6FE8" w:rsidRDefault="00000000">
      <w:pPr>
        <w:rPr>
          <w:rFonts w:ascii="Aptos" w:hAnsi="Aptos"/>
        </w:rPr>
      </w:pPr>
      <w:r w:rsidRPr="005D6FE8">
        <w:rPr>
          <w:rFonts w:ascii="Aptos" w:eastAsia="Calibri" w:hAnsi="Aptos"/>
        </w:rPr>
        <w:t>non-functional requirements of the CRM: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05001C0E" w14:textId="77777777">
        <w:tc>
          <w:tcPr>
            <w:tcW w:w="2880" w:type="dxa"/>
          </w:tcPr>
          <w:p w14:paraId="4A380D8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#</w:t>
            </w:r>
          </w:p>
        </w:tc>
        <w:tc>
          <w:tcPr>
            <w:tcW w:w="2880" w:type="dxa"/>
          </w:tcPr>
          <w:p w14:paraId="636C45F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Objective</w:t>
            </w:r>
          </w:p>
        </w:tc>
        <w:tc>
          <w:tcPr>
            <w:tcW w:w="2880" w:type="dxa"/>
          </w:tcPr>
          <w:p w14:paraId="4BC5F97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Aligned requirement</w:t>
            </w:r>
          </w:p>
        </w:tc>
      </w:tr>
      <w:tr w:rsidR="00A554A9" w:rsidRPr="005D6FE8" w14:paraId="3A00BAA7" w14:textId="77777777">
        <w:tc>
          <w:tcPr>
            <w:tcW w:w="2880" w:type="dxa"/>
          </w:tcPr>
          <w:p w14:paraId="7041060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O1</w:t>
            </w:r>
          </w:p>
        </w:tc>
        <w:tc>
          <w:tcPr>
            <w:tcW w:w="2880" w:type="dxa"/>
          </w:tcPr>
          <w:p w14:paraId="0991E6B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that authentication issues a valid JWT and rejects bad credentials.</w:t>
            </w:r>
          </w:p>
        </w:tc>
        <w:tc>
          <w:tcPr>
            <w:tcW w:w="2880" w:type="dxa"/>
          </w:tcPr>
          <w:p w14:paraId="3D4C7A6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Login screen, JWT security.</w:t>
            </w:r>
          </w:p>
        </w:tc>
      </w:tr>
      <w:tr w:rsidR="00A554A9" w:rsidRPr="005D6FE8" w14:paraId="4BCB1D44" w14:textId="77777777">
        <w:tc>
          <w:tcPr>
            <w:tcW w:w="2880" w:type="dxa"/>
          </w:tcPr>
          <w:p w14:paraId="49056E7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O2</w:t>
            </w:r>
          </w:p>
        </w:tc>
        <w:tc>
          <w:tcPr>
            <w:tcW w:w="2880" w:type="dxa"/>
          </w:tcPr>
          <w:p w14:paraId="706B7DE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that customer CRUD operations succeed and persist to MySQL.</w:t>
            </w:r>
          </w:p>
        </w:tc>
        <w:tc>
          <w:tcPr>
            <w:tcW w:w="2880" w:type="dxa"/>
          </w:tcPr>
          <w:p w14:paraId="66C918D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Customer Management.</w:t>
            </w:r>
          </w:p>
        </w:tc>
      </w:tr>
      <w:tr w:rsidR="00A554A9" w:rsidRPr="005D6FE8" w14:paraId="4A0B0D97" w14:textId="77777777">
        <w:tc>
          <w:tcPr>
            <w:tcW w:w="2880" w:type="dxa"/>
          </w:tcPr>
          <w:p w14:paraId="4A2E8AC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O3</w:t>
            </w:r>
          </w:p>
        </w:tc>
        <w:tc>
          <w:tcPr>
            <w:tcW w:w="2880" w:type="dxa"/>
          </w:tcPr>
          <w:p w14:paraId="768EBC4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that the sales pipeline correctly transitions leads between stages.</w:t>
            </w:r>
          </w:p>
        </w:tc>
        <w:tc>
          <w:tcPr>
            <w:tcW w:w="2880" w:type="dxa"/>
          </w:tcPr>
          <w:p w14:paraId="5CDA9EC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Lead Management.</w:t>
            </w:r>
          </w:p>
        </w:tc>
      </w:tr>
      <w:tr w:rsidR="00A554A9" w:rsidRPr="005D6FE8" w14:paraId="09A024CF" w14:textId="77777777">
        <w:tc>
          <w:tcPr>
            <w:tcW w:w="2880" w:type="dxa"/>
          </w:tcPr>
          <w:p w14:paraId="2515420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O4</w:t>
            </w:r>
          </w:p>
        </w:tc>
        <w:tc>
          <w:tcPr>
            <w:tcW w:w="2880" w:type="dxa"/>
          </w:tcPr>
          <w:p w14:paraId="3B920CA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that interactions are recorded against the correct customer and timestamped.</w:t>
            </w:r>
          </w:p>
        </w:tc>
        <w:tc>
          <w:tcPr>
            <w:tcW w:w="2880" w:type="dxa"/>
          </w:tcPr>
          <w:p w14:paraId="6CFB8EB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Interactions log.</w:t>
            </w:r>
          </w:p>
        </w:tc>
      </w:tr>
      <w:tr w:rsidR="00A554A9" w:rsidRPr="005D6FE8" w14:paraId="4E9FAD86" w14:textId="77777777">
        <w:tc>
          <w:tcPr>
            <w:tcW w:w="2880" w:type="dxa"/>
          </w:tcPr>
          <w:p w14:paraId="5FB0D09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O5</w:t>
            </w:r>
          </w:p>
        </w:tc>
        <w:tc>
          <w:tcPr>
            <w:tcW w:w="2880" w:type="dxa"/>
          </w:tcPr>
          <w:p w14:paraId="1D3E53C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the support-ticket lifecycle: create → escalate → resolve.</w:t>
            </w:r>
          </w:p>
        </w:tc>
        <w:tc>
          <w:tcPr>
            <w:tcW w:w="2880" w:type="dxa"/>
          </w:tcPr>
          <w:p w14:paraId="7B217C0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Support Tickets.</w:t>
            </w:r>
          </w:p>
        </w:tc>
      </w:tr>
      <w:tr w:rsidR="00A554A9" w:rsidRPr="005D6FE8" w14:paraId="0D497A9A" w14:textId="77777777">
        <w:tc>
          <w:tcPr>
            <w:tcW w:w="2880" w:type="dxa"/>
          </w:tcPr>
          <w:p w14:paraId="5ED0C21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O6</w:t>
            </w:r>
          </w:p>
        </w:tc>
        <w:tc>
          <w:tcPr>
            <w:tcW w:w="2880" w:type="dxa"/>
          </w:tcPr>
          <w:p w14:paraId="09B4144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the dashboard and reports produce the correct aggregates.</w:t>
            </w:r>
          </w:p>
        </w:tc>
        <w:tc>
          <w:tcPr>
            <w:tcW w:w="2880" w:type="dxa"/>
          </w:tcPr>
          <w:p w14:paraId="5C7B9D2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Reporting.</w:t>
            </w:r>
          </w:p>
        </w:tc>
      </w:tr>
      <w:tr w:rsidR="00A554A9" w:rsidRPr="005D6FE8" w14:paraId="01B9F3EE" w14:textId="77777777">
        <w:tc>
          <w:tcPr>
            <w:tcW w:w="2880" w:type="dxa"/>
          </w:tcPr>
          <w:p w14:paraId="56F122B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O7</w:t>
            </w:r>
          </w:p>
        </w:tc>
        <w:tc>
          <w:tcPr>
            <w:tcW w:w="2880" w:type="dxa"/>
          </w:tcPr>
          <w:p w14:paraId="7BCD85D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the application behaves correctly under invalid input, missing resources and expired tokens.</w:t>
            </w:r>
          </w:p>
        </w:tc>
        <w:tc>
          <w:tcPr>
            <w:tcW w:w="2880" w:type="dxa"/>
          </w:tcPr>
          <w:p w14:paraId="1695891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Robustness, error handling.</w:t>
            </w:r>
          </w:p>
        </w:tc>
      </w:tr>
      <w:tr w:rsidR="00A554A9" w:rsidRPr="005D6FE8" w14:paraId="4A3AA965" w14:textId="77777777">
        <w:tc>
          <w:tcPr>
            <w:tcW w:w="2880" w:type="dxa"/>
          </w:tcPr>
          <w:p w14:paraId="55CFB57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O8</w:t>
            </w:r>
          </w:p>
        </w:tc>
        <w:tc>
          <w:tcPr>
            <w:tcW w:w="2880" w:type="dxa"/>
          </w:tcPr>
          <w:p w14:paraId="1C72A04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Verify the dockerised stack starts and is healthy.</w:t>
            </w:r>
          </w:p>
        </w:tc>
        <w:tc>
          <w:tcPr>
            <w:tcW w:w="2880" w:type="dxa"/>
          </w:tcPr>
          <w:p w14:paraId="747BBE2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Phase 3 — containerisation.</w:t>
            </w:r>
          </w:p>
        </w:tc>
      </w:tr>
    </w:tbl>
    <w:p w14:paraId="47816F9E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lastRenderedPageBreak/>
        <w:t>2. Scope</w:t>
      </w:r>
    </w:p>
    <w:p w14:paraId="4BA3D7C4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2.1 In scope</w:t>
      </w:r>
    </w:p>
    <w:p w14:paraId="67994C19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Backend REST API (`/api/auth`, `/api/customers`, `/api/leads`, `/api/interactions`, `/api/tickets`, `/api/reports`).</w:t>
      </w:r>
    </w:p>
    <w:p w14:paraId="7F09495F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Frontend Vue.js SPA pages: Login, Dashboard, Customers, Leads (Kanban), Interactions, Tickets, Reports.</w:t>
      </w:r>
    </w:p>
    <w:p w14:paraId="2250D01A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JWT authentication, role-based access, CORS configuration.</w:t>
      </w:r>
    </w:p>
    <w:p w14:paraId="114C4266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Database persistence (MySQL) and seed data (`DataLoader.java`).</w:t>
      </w:r>
    </w:p>
    <w:p w14:paraId="359C0B70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Docker Compose stack health.</w:t>
      </w:r>
    </w:p>
    <w:p w14:paraId="3E6F8CFF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2.2 Out of scope</w:t>
      </w:r>
    </w:p>
    <w:p w14:paraId="5880ED26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E-mail / SMS gateway integration (mocked).</w:t>
      </w:r>
    </w:p>
    <w:p w14:paraId="6516B4D4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Multi-tenancy / multi-currency.</w:t>
      </w:r>
    </w:p>
    <w:p w14:paraId="332403AE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Internationalisation.</w:t>
      </w:r>
    </w:p>
    <w:p w14:paraId="07ADFBD0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Load testing beyond a basic smoke under JMeter.</w:t>
      </w:r>
    </w:p>
    <w:p w14:paraId="38A2069F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Penetration testing.</w:t>
      </w:r>
    </w:p>
    <w:p w14:paraId="3AE4D41C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3. Test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62F54C65" w14:textId="77777777">
        <w:tc>
          <w:tcPr>
            <w:tcW w:w="2880" w:type="dxa"/>
          </w:tcPr>
          <w:p w14:paraId="77AA018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Type</w:t>
            </w:r>
          </w:p>
        </w:tc>
        <w:tc>
          <w:tcPr>
            <w:tcW w:w="2880" w:type="dxa"/>
          </w:tcPr>
          <w:p w14:paraId="500A4DB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Tooling</w:t>
            </w:r>
          </w:p>
        </w:tc>
        <w:tc>
          <w:tcPr>
            <w:tcW w:w="2880" w:type="dxa"/>
          </w:tcPr>
          <w:p w14:paraId="3654816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What it covers</w:t>
            </w:r>
          </w:p>
        </w:tc>
      </w:tr>
      <w:tr w:rsidR="00A554A9" w:rsidRPr="005D6FE8" w14:paraId="53EF0F24" w14:textId="77777777">
        <w:tc>
          <w:tcPr>
            <w:tcW w:w="2880" w:type="dxa"/>
          </w:tcPr>
          <w:p w14:paraId="7780A1D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**Unit tests**</w:t>
            </w:r>
          </w:p>
        </w:tc>
        <w:tc>
          <w:tcPr>
            <w:tcW w:w="2880" w:type="dxa"/>
          </w:tcPr>
          <w:p w14:paraId="1CCCDB0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JUnit 5 + Mockito</w:t>
            </w:r>
          </w:p>
        </w:tc>
        <w:tc>
          <w:tcPr>
            <w:tcW w:w="2880" w:type="dxa"/>
          </w:tcPr>
          <w:p w14:paraId="79FC023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Pure logic in services (`CustomerService`, `AuthService`, `LeadService`, `TicketService`, `ReportService`).</w:t>
            </w:r>
          </w:p>
        </w:tc>
      </w:tr>
      <w:tr w:rsidR="00A554A9" w:rsidRPr="005D6FE8" w14:paraId="558B913F" w14:textId="77777777">
        <w:tc>
          <w:tcPr>
            <w:tcW w:w="2880" w:type="dxa"/>
          </w:tcPr>
          <w:p w14:paraId="1524B36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**Integration tests**</w:t>
            </w:r>
          </w:p>
        </w:tc>
        <w:tc>
          <w:tcPr>
            <w:tcW w:w="2880" w:type="dxa"/>
          </w:tcPr>
          <w:p w14:paraId="3C03D37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Spring Boot Test + `@SpringBootTest` + `MockMvc`</w:t>
            </w:r>
          </w:p>
        </w:tc>
        <w:tc>
          <w:tcPr>
            <w:tcW w:w="2880" w:type="dxa"/>
          </w:tcPr>
          <w:p w14:paraId="79D4033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REST endpoints with an in-memory H2 database.</w:t>
            </w:r>
          </w:p>
        </w:tc>
      </w:tr>
      <w:tr w:rsidR="00A554A9" w:rsidRPr="005D6FE8" w14:paraId="5E93CD25" w14:textId="77777777">
        <w:tc>
          <w:tcPr>
            <w:tcW w:w="2880" w:type="dxa"/>
          </w:tcPr>
          <w:p w14:paraId="664FEFE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**End-to-end (manual)**</w:t>
            </w:r>
          </w:p>
        </w:tc>
        <w:tc>
          <w:tcPr>
            <w:tcW w:w="2880" w:type="dxa"/>
          </w:tcPr>
          <w:p w14:paraId="23B479B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Browser at `localhost:5173` + checklist</w:t>
            </w:r>
          </w:p>
        </w:tc>
        <w:tc>
          <w:tcPr>
            <w:tcW w:w="2880" w:type="dxa"/>
          </w:tcPr>
          <w:p w14:paraId="5DAD5B4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The 20 test cases below executed against the live, dockerised stack.</w:t>
            </w:r>
          </w:p>
        </w:tc>
      </w:tr>
      <w:tr w:rsidR="00A554A9" w:rsidRPr="005D6FE8" w14:paraId="1493A5AA" w14:textId="77777777">
        <w:tc>
          <w:tcPr>
            <w:tcW w:w="2880" w:type="dxa"/>
          </w:tcPr>
          <w:p w14:paraId="6731E52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**End-to-end (automated)**</w:t>
            </w:r>
          </w:p>
        </w:tc>
        <w:tc>
          <w:tcPr>
            <w:tcW w:w="2880" w:type="dxa"/>
          </w:tcPr>
          <w:p w14:paraId="0031B5E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Cypress (optional)</w:t>
            </w:r>
          </w:p>
        </w:tc>
        <w:tc>
          <w:tcPr>
            <w:tcW w:w="2880" w:type="dxa"/>
          </w:tcPr>
          <w:p w14:paraId="0E1D495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Smoke flows: login → dashboard → CRUD customer → drag lead → log interaction → escalate ticket.</w:t>
            </w:r>
          </w:p>
        </w:tc>
      </w:tr>
      <w:tr w:rsidR="00A554A9" w:rsidRPr="005D6FE8" w14:paraId="32AB9116" w14:textId="77777777">
        <w:tc>
          <w:tcPr>
            <w:tcW w:w="2880" w:type="dxa"/>
          </w:tcPr>
          <w:p w14:paraId="7F4733C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**Performance**</w:t>
            </w:r>
          </w:p>
        </w:tc>
        <w:tc>
          <w:tcPr>
            <w:tcW w:w="2880" w:type="dxa"/>
          </w:tcPr>
          <w:p w14:paraId="699AD8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JMeter</w:t>
            </w:r>
          </w:p>
        </w:tc>
        <w:tc>
          <w:tcPr>
            <w:tcW w:w="2880" w:type="dxa"/>
          </w:tcPr>
          <w:p w14:paraId="74671C0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50 concurrent users hitting `/api/customers` and `/api/auth/login`; track p95 latency and error rate.</w:t>
            </w:r>
          </w:p>
        </w:tc>
      </w:tr>
      <w:tr w:rsidR="00A554A9" w:rsidRPr="005D6FE8" w14:paraId="4EB0BBE6" w14:textId="77777777">
        <w:tc>
          <w:tcPr>
            <w:tcW w:w="2880" w:type="dxa"/>
          </w:tcPr>
          <w:p w14:paraId="7AE9D0B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**Security**</w:t>
            </w:r>
          </w:p>
        </w:tc>
        <w:tc>
          <w:tcPr>
            <w:tcW w:w="2880" w:type="dxa"/>
          </w:tcPr>
          <w:p w14:paraId="76F98AA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Postman + manual</w:t>
            </w:r>
          </w:p>
        </w:tc>
        <w:tc>
          <w:tcPr>
            <w:tcW w:w="2880" w:type="dxa"/>
          </w:tcPr>
          <w:p w14:paraId="5E49C25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JWT expiry, CORS, 401 on missing token, 403 on wrong role.</w:t>
            </w:r>
          </w:p>
        </w:tc>
      </w:tr>
    </w:tbl>
    <w:p w14:paraId="6D2546E9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lastRenderedPageBreak/>
        <w:t>4. Test Tools —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00678717" w14:textId="77777777">
        <w:tc>
          <w:tcPr>
            <w:tcW w:w="4320" w:type="dxa"/>
          </w:tcPr>
          <w:p w14:paraId="4A1E491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Tool</w:t>
            </w:r>
          </w:p>
        </w:tc>
        <w:tc>
          <w:tcPr>
            <w:tcW w:w="4320" w:type="dxa"/>
          </w:tcPr>
          <w:p w14:paraId="06E7A9B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Why</w:t>
            </w:r>
          </w:p>
        </w:tc>
      </w:tr>
      <w:tr w:rsidR="00A554A9" w:rsidRPr="005D6FE8" w14:paraId="63EF954D" w14:textId="77777777">
        <w:tc>
          <w:tcPr>
            <w:tcW w:w="4320" w:type="dxa"/>
          </w:tcPr>
          <w:p w14:paraId="1EB61F2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**JUnit 5**</w:t>
            </w:r>
          </w:p>
        </w:tc>
        <w:tc>
          <w:tcPr>
            <w:tcW w:w="4320" w:type="dxa"/>
          </w:tcPr>
          <w:p w14:paraId="4BD5CB9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Modern testing standard for Java, parameterised tests, lifecycle annotations, ships with Spring Boot.</w:t>
            </w:r>
          </w:p>
        </w:tc>
      </w:tr>
      <w:tr w:rsidR="00A554A9" w:rsidRPr="005D6FE8" w14:paraId="18A00F49" w14:textId="77777777">
        <w:tc>
          <w:tcPr>
            <w:tcW w:w="4320" w:type="dxa"/>
          </w:tcPr>
          <w:p w14:paraId="793F8F1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**Mockito**</w:t>
            </w:r>
          </w:p>
        </w:tc>
        <w:tc>
          <w:tcPr>
            <w:tcW w:w="4320" w:type="dxa"/>
          </w:tcPr>
          <w:p w14:paraId="1660BF8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Best-in-class mocking library, perfect for isolating service-layer logic from repositories.</w:t>
            </w:r>
          </w:p>
        </w:tc>
      </w:tr>
      <w:tr w:rsidR="00A554A9" w:rsidRPr="005D6FE8" w14:paraId="1A18C7F4" w14:textId="77777777">
        <w:tc>
          <w:tcPr>
            <w:tcW w:w="4320" w:type="dxa"/>
          </w:tcPr>
          <w:p w14:paraId="4F771F5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**Spring Boot Test**</w:t>
            </w:r>
          </w:p>
        </w:tc>
        <w:tc>
          <w:tcPr>
            <w:tcW w:w="4320" w:type="dxa"/>
          </w:tcPr>
          <w:p w14:paraId="27F917F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Brings up a real `ApplicationContext` for integration tests with one annotation.</w:t>
            </w:r>
          </w:p>
        </w:tc>
      </w:tr>
      <w:tr w:rsidR="00A554A9" w:rsidRPr="005D6FE8" w14:paraId="282885B2" w14:textId="77777777">
        <w:tc>
          <w:tcPr>
            <w:tcW w:w="4320" w:type="dxa"/>
          </w:tcPr>
          <w:p w14:paraId="43BBAD1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**MockMvc**</w:t>
            </w:r>
          </w:p>
        </w:tc>
        <w:tc>
          <w:tcPr>
            <w:tcW w:w="4320" w:type="dxa"/>
          </w:tcPr>
          <w:p w14:paraId="11EC0FD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Calls controllers without an actual HTTP server — fast feedback.</w:t>
            </w:r>
          </w:p>
        </w:tc>
      </w:tr>
      <w:tr w:rsidR="00A554A9" w:rsidRPr="005D6FE8" w14:paraId="5346065A" w14:textId="77777777">
        <w:tc>
          <w:tcPr>
            <w:tcW w:w="4320" w:type="dxa"/>
          </w:tcPr>
          <w:p w14:paraId="359DC84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**Cypress**</w:t>
            </w:r>
          </w:p>
        </w:tc>
        <w:tc>
          <w:tcPr>
            <w:tcW w:w="4320" w:type="dxa"/>
          </w:tcPr>
          <w:p w14:paraId="0119BBC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Real-browser E2E with great DX; tests run on the same dockerised app the examiner uses.</w:t>
            </w:r>
          </w:p>
        </w:tc>
      </w:tr>
      <w:tr w:rsidR="00A554A9" w:rsidRPr="005D6FE8" w14:paraId="3E0DF1A3" w14:textId="77777777">
        <w:tc>
          <w:tcPr>
            <w:tcW w:w="4320" w:type="dxa"/>
          </w:tcPr>
          <w:p w14:paraId="406E9FF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**JMeter**</w:t>
            </w:r>
          </w:p>
        </w:tc>
        <w:tc>
          <w:tcPr>
            <w:tcW w:w="4320" w:type="dxa"/>
          </w:tcPr>
          <w:p w14:paraId="6EFB699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Industry-standard load-testing tool; produces clear HTML reports for performance bottlenecks.</w:t>
            </w:r>
          </w:p>
        </w:tc>
      </w:tr>
      <w:tr w:rsidR="00A554A9" w:rsidRPr="005D6FE8" w14:paraId="0373A30E" w14:textId="77777777">
        <w:tc>
          <w:tcPr>
            <w:tcW w:w="4320" w:type="dxa"/>
          </w:tcPr>
          <w:p w14:paraId="37FBCDC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**Postman**</w:t>
            </w:r>
          </w:p>
        </w:tc>
        <w:tc>
          <w:tcPr>
            <w:tcW w:w="4320" w:type="dxa"/>
          </w:tcPr>
          <w:p w14:paraId="5211799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Manual / exploratory API testing during development.</w:t>
            </w:r>
          </w:p>
        </w:tc>
      </w:tr>
      <w:tr w:rsidR="00A554A9" w:rsidRPr="005D6FE8" w14:paraId="0F2F99D4" w14:textId="77777777">
        <w:tc>
          <w:tcPr>
            <w:tcW w:w="4320" w:type="dxa"/>
          </w:tcPr>
          <w:p w14:paraId="0642FED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**GitHub Issues**</w:t>
            </w:r>
          </w:p>
        </w:tc>
        <w:tc>
          <w:tcPr>
            <w:tcW w:w="4320" w:type="dxa"/>
          </w:tcPr>
          <w:p w14:paraId="5337652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Used to track bugs; each test failure becomes an issue with reproduction steps and the failing test ID.</w:t>
            </w:r>
          </w:p>
        </w:tc>
      </w:tr>
    </w:tbl>
    <w:p w14:paraId="302D10A4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5. Entry &amp; Exit criteria</w:t>
      </w:r>
    </w:p>
    <w:p w14:paraId="4BE42703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Entry criteria</w:t>
      </w:r>
    </w:p>
    <w:p w14:paraId="0AB98A37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All Phase 2 code compiles (`mvn -B verify`, `npm run build`).</w:t>
      </w:r>
    </w:p>
    <w:p w14:paraId="0AF81795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`docker compose up --build` runs to completion with all services healthy.</w:t>
      </w:r>
    </w:p>
    <w:p w14:paraId="6AAD5A0F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Seed data is loaded (admin user, 4 customers, 4 leads, 3 tickets).</w:t>
      </w:r>
    </w:p>
    <w:p w14:paraId="1764F4BA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Test data is available for negative cases.</w:t>
      </w:r>
    </w:p>
    <w:p w14:paraId="170D400A" w14:textId="77777777" w:rsidR="00A554A9" w:rsidRPr="005D6FE8" w:rsidRDefault="00000000">
      <w:pPr>
        <w:pStyle w:val="Heading2"/>
        <w:rPr>
          <w:rFonts w:ascii="Aptos" w:hAnsi="Aptos"/>
        </w:rPr>
      </w:pPr>
      <w:r w:rsidRPr="005D6FE8">
        <w:rPr>
          <w:rFonts w:ascii="Aptos" w:hAnsi="Aptos"/>
        </w:rPr>
        <w:t>Exit criteria</w:t>
      </w:r>
    </w:p>
    <w:p w14:paraId="725E8982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100% of the 20 test cases in §8 are executed.</w:t>
      </w:r>
    </w:p>
    <w:p w14:paraId="2FCE442D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All Critical / High severity defects are fixed.</w:t>
      </w:r>
    </w:p>
    <w:p w14:paraId="171A473F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Unit-test pass rate ≥ 95%; integration-test pass rate = 100%.</w:t>
      </w:r>
    </w:p>
    <w:p w14:paraId="662BE7A5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Performance: p95 latency &lt; 500 ms for read endpoints under 50 concurrent users.</w:t>
      </w:r>
    </w:p>
    <w:p w14:paraId="3D6281C7" w14:textId="77777777" w:rsidR="00A554A9" w:rsidRPr="005D6FE8" w:rsidRDefault="00000000">
      <w:pPr>
        <w:pStyle w:val="ListBullet"/>
        <w:rPr>
          <w:rFonts w:ascii="Aptos" w:hAnsi="Aptos"/>
        </w:rPr>
      </w:pPr>
      <w:r w:rsidRPr="005D6FE8">
        <w:rPr>
          <w:rFonts w:ascii="Aptos" w:eastAsia="Calibri" w:hAnsi="Aptos"/>
        </w:rPr>
        <w:t>Sign-off from the instructor.</w:t>
      </w:r>
    </w:p>
    <w:p w14:paraId="07198B29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6.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4A9" w:rsidRPr="005D6FE8" w14:paraId="4A90A86B" w14:textId="77777777">
        <w:tc>
          <w:tcPr>
            <w:tcW w:w="2880" w:type="dxa"/>
          </w:tcPr>
          <w:p w14:paraId="79FC4B8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Role</w:t>
            </w:r>
          </w:p>
        </w:tc>
        <w:tc>
          <w:tcPr>
            <w:tcW w:w="2880" w:type="dxa"/>
          </w:tcPr>
          <w:p w14:paraId="5EEA7D9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Person</w:t>
            </w:r>
          </w:p>
        </w:tc>
        <w:tc>
          <w:tcPr>
            <w:tcW w:w="2880" w:type="dxa"/>
          </w:tcPr>
          <w:p w14:paraId="64E1EEB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Responsibility</w:t>
            </w:r>
          </w:p>
        </w:tc>
      </w:tr>
      <w:tr w:rsidR="00A554A9" w:rsidRPr="005D6FE8" w14:paraId="4D6CEF6C" w14:textId="77777777">
        <w:tc>
          <w:tcPr>
            <w:tcW w:w="2880" w:type="dxa"/>
          </w:tcPr>
          <w:p w14:paraId="2A99EFF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Developer / Tester</w:t>
            </w:r>
          </w:p>
        </w:tc>
        <w:tc>
          <w:tcPr>
            <w:tcW w:w="2880" w:type="dxa"/>
          </w:tcPr>
          <w:p w14:paraId="6E9750B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MUNEZERO IRAKOZE Luccin (ID 25815)</w:t>
            </w:r>
          </w:p>
        </w:tc>
        <w:tc>
          <w:tcPr>
            <w:tcW w:w="2880" w:type="dxa"/>
          </w:tcPr>
          <w:p w14:paraId="3E01281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Writes code, unit tests, integration tests, runs the manual checklist.</w:t>
            </w:r>
          </w:p>
        </w:tc>
      </w:tr>
      <w:tr w:rsidR="00A554A9" w:rsidRPr="005D6FE8" w14:paraId="65E8B852" w14:textId="77777777">
        <w:tc>
          <w:tcPr>
            <w:tcW w:w="2880" w:type="dxa"/>
          </w:tcPr>
          <w:p w14:paraId="6729EAF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Examiner</w:t>
            </w:r>
          </w:p>
        </w:tc>
        <w:tc>
          <w:tcPr>
            <w:tcW w:w="2880" w:type="dxa"/>
          </w:tcPr>
          <w:p w14:paraId="4E289CD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Rutarindwa Jean Pierre</w:t>
            </w:r>
          </w:p>
        </w:tc>
        <w:tc>
          <w:tcPr>
            <w:tcW w:w="2880" w:type="dxa"/>
          </w:tcPr>
          <w:p w14:paraId="0715AF0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Independent verification of all 20 test cases on the live system.</w:t>
            </w:r>
          </w:p>
        </w:tc>
      </w:tr>
      <w:tr w:rsidR="00A554A9" w:rsidRPr="005D6FE8" w14:paraId="28F883AA" w14:textId="77777777">
        <w:tc>
          <w:tcPr>
            <w:tcW w:w="2880" w:type="dxa"/>
          </w:tcPr>
          <w:p w14:paraId="2BF409A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lastRenderedPageBreak/>
              <w:t>Tool</w:t>
            </w:r>
          </w:p>
        </w:tc>
        <w:tc>
          <w:tcPr>
            <w:tcW w:w="2880" w:type="dxa"/>
          </w:tcPr>
          <w:p w14:paraId="4C22A8F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GitHub Issues</w:t>
            </w:r>
          </w:p>
        </w:tc>
        <w:tc>
          <w:tcPr>
            <w:tcW w:w="2880" w:type="dxa"/>
          </w:tcPr>
          <w:p w14:paraId="68B954D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Defect tracker, severity &amp; priority labels.</w:t>
            </w:r>
          </w:p>
        </w:tc>
      </w:tr>
    </w:tbl>
    <w:p w14:paraId="60DFD624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7. Test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54A9" w:rsidRPr="005D6FE8" w14:paraId="2D8DD13C" w14:textId="77777777">
        <w:tc>
          <w:tcPr>
            <w:tcW w:w="4320" w:type="dxa"/>
          </w:tcPr>
          <w:p w14:paraId="0627049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</w:t>
            </w:r>
          </w:p>
        </w:tc>
        <w:tc>
          <w:tcPr>
            <w:tcW w:w="4320" w:type="dxa"/>
          </w:tcPr>
          <w:p w14:paraId="21E6C7D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Activity</w:t>
            </w:r>
          </w:p>
        </w:tc>
      </w:tr>
      <w:tr w:rsidR="00A554A9" w:rsidRPr="005D6FE8" w14:paraId="1CA95706" w14:textId="77777777">
        <w:tc>
          <w:tcPr>
            <w:tcW w:w="4320" w:type="dxa"/>
          </w:tcPr>
          <w:p w14:paraId="34A0B8E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 1</w:t>
            </w:r>
          </w:p>
        </w:tc>
        <w:tc>
          <w:tcPr>
            <w:tcW w:w="4320" w:type="dxa"/>
          </w:tcPr>
          <w:p w14:paraId="14E1273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Write JUnit unit tests for all services.</w:t>
            </w:r>
          </w:p>
        </w:tc>
      </w:tr>
      <w:tr w:rsidR="00A554A9" w:rsidRPr="005D6FE8" w14:paraId="49ACAB98" w14:textId="77777777">
        <w:tc>
          <w:tcPr>
            <w:tcW w:w="4320" w:type="dxa"/>
          </w:tcPr>
          <w:p w14:paraId="277C3AF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 2</w:t>
            </w:r>
          </w:p>
        </w:tc>
        <w:tc>
          <w:tcPr>
            <w:tcW w:w="4320" w:type="dxa"/>
          </w:tcPr>
          <w:p w14:paraId="63EE57D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Add Spring Boot integration tests for `/api/customers` and `/api/leads`.</w:t>
            </w:r>
          </w:p>
        </w:tc>
      </w:tr>
      <w:tr w:rsidR="00A554A9" w:rsidRPr="005D6FE8" w14:paraId="55C208AD" w14:textId="77777777">
        <w:tc>
          <w:tcPr>
            <w:tcW w:w="4320" w:type="dxa"/>
          </w:tcPr>
          <w:p w14:paraId="003FD3E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 3</w:t>
            </w:r>
          </w:p>
        </w:tc>
        <w:tc>
          <w:tcPr>
            <w:tcW w:w="4320" w:type="dxa"/>
          </w:tcPr>
          <w:p w14:paraId="2BB18ED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Manual E2E walk-through of all 20 test cases on dockerised stack.</w:t>
            </w:r>
          </w:p>
        </w:tc>
      </w:tr>
      <w:tr w:rsidR="00A554A9" w:rsidRPr="005D6FE8" w14:paraId="6948741A" w14:textId="77777777">
        <w:tc>
          <w:tcPr>
            <w:tcW w:w="4320" w:type="dxa"/>
          </w:tcPr>
          <w:p w14:paraId="0FD3C80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 4</w:t>
            </w:r>
          </w:p>
        </w:tc>
        <w:tc>
          <w:tcPr>
            <w:tcW w:w="4320" w:type="dxa"/>
          </w:tcPr>
          <w:p w14:paraId="4AACFBE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Fix discovered defects, re-run failing cases.</w:t>
            </w:r>
          </w:p>
        </w:tc>
      </w:tr>
      <w:tr w:rsidR="00A554A9" w:rsidRPr="005D6FE8" w14:paraId="7B424451" w14:textId="77777777">
        <w:tc>
          <w:tcPr>
            <w:tcW w:w="4320" w:type="dxa"/>
          </w:tcPr>
          <w:p w14:paraId="1B9B099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Day 5</w:t>
            </w:r>
          </w:p>
        </w:tc>
        <w:tc>
          <w:tcPr>
            <w:tcW w:w="4320" w:type="dxa"/>
          </w:tcPr>
          <w:p w14:paraId="25CB171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Performance smoke with JMeter, security checks, final report.</w:t>
            </w:r>
          </w:p>
        </w:tc>
      </w:tr>
    </w:tbl>
    <w:p w14:paraId="3843CBA4" w14:textId="77777777" w:rsidR="00A554A9" w:rsidRPr="005D6FE8" w:rsidRDefault="00A554A9">
      <w:pPr>
        <w:rPr>
          <w:rFonts w:ascii="Aptos" w:hAnsi="Aptos"/>
        </w:rPr>
      </w:pPr>
    </w:p>
    <w:p w14:paraId="1BE821EE" w14:textId="77777777" w:rsidR="00A554A9" w:rsidRPr="005D6FE8" w:rsidRDefault="00000000">
      <w:pPr>
        <w:pStyle w:val="Heading1"/>
        <w:rPr>
          <w:rFonts w:ascii="Aptos" w:hAnsi="Aptos"/>
        </w:rPr>
      </w:pPr>
      <w:r w:rsidRPr="005D6FE8">
        <w:rPr>
          <w:rFonts w:ascii="Aptos" w:hAnsi="Aptos"/>
        </w:rPr>
        <w:t>8. Test Cases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5"/>
        <w:gridCol w:w="808"/>
        <w:gridCol w:w="1085"/>
        <w:gridCol w:w="1215"/>
        <w:gridCol w:w="2477"/>
        <w:gridCol w:w="1638"/>
        <w:gridCol w:w="536"/>
        <w:gridCol w:w="672"/>
      </w:tblGrid>
      <w:tr w:rsidR="00A554A9" w:rsidRPr="005D6FE8" w14:paraId="0D5FC4AA" w14:textId="77777777" w:rsidTr="005D6FE8">
        <w:tc>
          <w:tcPr>
            <w:tcW w:w="240" w:type="pct"/>
          </w:tcPr>
          <w:p w14:paraId="336A68A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Test ID</w:t>
            </w:r>
          </w:p>
        </w:tc>
        <w:tc>
          <w:tcPr>
            <w:tcW w:w="456" w:type="pct"/>
          </w:tcPr>
          <w:p w14:paraId="143D833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Feature</w:t>
            </w:r>
          </w:p>
        </w:tc>
        <w:tc>
          <w:tcPr>
            <w:tcW w:w="613" w:type="pct"/>
          </w:tcPr>
          <w:p w14:paraId="16DED54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Test Description</w:t>
            </w:r>
          </w:p>
        </w:tc>
        <w:tc>
          <w:tcPr>
            <w:tcW w:w="686" w:type="pct"/>
          </w:tcPr>
          <w:p w14:paraId="7DA9D76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Preconditions</w:t>
            </w:r>
          </w:p>
        </w:tc>
        <w:tc>
          <w:tcPr>
            <w:tcW w:w="1398" w:type="pct"/>
          </w:tcPr>
          <w:p w14:paraId="77B9112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Test Steps</w:t>
            </w:r>
          </w:p>
        </w:tc>
        <w:tc>
          <w:tcPr>
            <w:tcW w:w="925" w:type="pct"/>
          </w:tcPr>
          <w:p w14:paraId="11D4393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Expected Result</w:t>
            </w:r>
          </w:p>
        </w:tc>
        <w:tc>
          <w:tcPr>
            <w:tcW w:w="303" w:type="pct"/>
          </w:tcPr>
          <w:p w14:paraId="15A405C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Actual Result</w:t>
            </w:r>
          </w:p>
        </w:tc>
        <w:tc>
          <w:tcPr>
            <w:tcW w:w="379" w:type="pct"/>
          </w:tcPr>
          <w:p w14:paraId="507E03A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Pass/Fail</w:t>
            </w:r>
          </w:p>
        </w:tc>
      </w:tr>
      <w:tr w:rsidR="00A554A9" w:rsidRPr="005D6FE8" w14:paraId="53594CD3" w14:textId="77777777" w:rsidTr="005D6FE8">
        <w:tc>
          <w:tcPr>
            <w:tcW w:w="240" w:type="pct"/>
          </w:tcPr>
          <w:p w14:paraId="2E0865C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TC-01</w:t>
            </w:r>
          </w:p>
        </w:tc>
        <w:tc>
          <w:tcPr>
            <w:tcW w:w="456" w:type="pct"/>
          </w:tcPr>
          <w:p w14:paraId="1336649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Login (valid credentials)</w:t>
            </w:r>
          </w:p>
        </w:tc>
        <w:tc>
          <w:tcPr>
            <w:tcW w:w="613" w:type="pct"/>
          </w:tcPr>
          <w:p w14:paraId="28BD6C5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Login with the seeded admin account should succeed.</w:t>
            </w:r>
          </w:p>
        </w:tc>
        <w:tc>
          <w:tcPr>
            <w:tcW w:w="686" w:type="pct"/>
          </w:tcPr>
          <w:p w14:paraId="05F11E2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App is running; seed data loaded.</w:t>
            </w:r>
          </w:p>
        </w:tc>
        <w:tc>
          <w:tcPr>
            <w:tcW w:w="1398" w:type="pct"/>
          </w:tcPr>
          <w:p w14:paraId="0E1E263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Open `/login`. 2. Enter `admin@visiontech.rw` / `Admin@123`. 3. Click *Sign in*.</w:t>
            </w:r>
          </w:p>
        </w:tc>
        <w:tc>
          <w:tcPr>
            <w:tcW w:w="925" w:type="pct"/>
          </w:tcPr>
          <w:p w14:paraId="35ABFAD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JWT stored in `localStorage`; user redirected to `/dashboard`; navbar shows full name and role.</w:t>
            </w:r>
          </w:p>
        </w:tc>
        <w:tc>
          <w:tcPr>
            <w:tcW w:w="303" w:type="pct"/>
          </w:tcPr>
          <w:p w14:paraId="21C31087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535DDFA3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471B2EE2" w14:textId="77777777" w:rsidTr="005D6FE8">
        <w:tc>
          <w:tcPr>
            <w:tcW w:w="240" w:type="pct"/>
          </w:tcPr>
          <w:p w14:paraId="23E527F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TC-02</w:t>
            </w:r>
          </w:p>
        </w:tc>
        <w:tc>
          <w:tcPr>
            <w:tcW w:w="456" w:type="pct"/>
          </w:tcPr>
          <w:p w14:paraId="293B55D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Login (wrong password)</w:t>
            </w:r>
          </w:p>
        </w:tc>
        <w:tc>
          <w:tcPr>
            <w:tcW w:w="613" w:type="pct"/>
          </w:tcPr>
          <w:p w14:paraId="6458356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Login with a wrong password must fail and stay on the login page.</w:t>
            </w:r>
          </w:p>
        </w:tc>
        <w:tc>
          <w:tcPr>
            <w:tcW w:w="686" w:type="pct"/>
          </w:tcPr>
          <w:p w14:paraId="270486C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App is running.</w:t>
            </w:r>
          </w:p>
        </w:tc>
        <w:tc>
          <w:tcPr>
            <w:tcW w:w="1398" w:type="pct"/>
          </w:tcPr>
          <w:p w14:paraId="73B3778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Open `/login`. 2. Enter `admin@visiontech.rw` / `wrong`. 3. Click *Sign in*.</w:t>
            </w:r>
          </w:p>
        </w:tc>
        <w:tc>
          <w:tcPr>
            <w:tcW w:w="925" w:type="pct"/>
          </w:tcPr>
          <w:p w14:paraId="46FC695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Inline error "Invalid email or password"; no JWT stored; user stays on `/login`.</w:t>
            </w:r>
          </w:p>
        </w:tc>
        <w:tc>
          <w:tcPr>
            <w:tcW w:w="303" w:type="pct"/>
          </w:tcPr>
          <w:p w14:paraId="5C6190DC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5FF1D7E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50C22B9F" w14:textId="77777777" w:rsidTr="005D6FE8">
        <w:tc>
          <w:tcPr>
            <w:tcW w:w="240" w:type="pct"/>
          </w:tcPr>
          <w:p w14:paraId="78E2723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TC-03</w:t>
            </w:r>
          </w:p>
        </w:tc>
        <w:tc>
          <w:tcPr>
            <w:tcW w:w="456" w:type="pct"/>
          </w:tcPr>
          <w:p w14:paraId="224460D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Create customer</w:t>
            </w:r>
          </w:p>
        </w:tc>
        <w:tc>
          <w:tcPr>
            <w:tcW w:w="613" w:type="pct"/>
          </w:tcPr>
          <w:p w14:paraId="34445FF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Sales rep can create a new customer.</w:t>
            </w:r>
          </w:p>
        </w:tc>
        <w:tc>
          <w:tcPr>
            <w:tcW w:w="686" w:type="pct"/>
          </w:tcPr>
          <w:p w14:paraId="3E2164B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in.</w:t>
            </w:r>
          </w:p>
        </w:tc>
        <w:tc>
          <w:tcPr>
            <w:tcW w:w="1398" w:type="pct"/>
          </w:tcPr>
          <w:p w14:paraId="2222656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Go to `/customers`. 2. Click *+ New customer*. 3. Fill *Acme Ltd*, industry *IT*, e-mail *a@b.rw*. 4. Save.</w:t>
            </w:r>
          </w:p>
        </w:tc>
        <w:tc>
          <w:tcPr>
            <w:tcW w:w="925" w:type="pct"/>
          </w:tcPr>
          <w:p w14:paraId="1C97EEF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New row visible in the table; record persisted in `customers` table; `created_at` populated.</w:t>
            </w:r>
          </w:p>
        </w:tc>
        <w:tc>
          <w:tcPr>
            <w:tcW w:w="303" w:type="pct"/>
          </w:tcPr>
          <w:p w14:paraId="0BB834F5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34D454B3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49E9D789" w14:textId="77777777" w:rsidTr="005D6FE8">
        <w:tc>
          <w:tcPr>
            <w:tcW w:w="240" w:type="pct"/>
          </w:tcPr>
          <w:p w14:paraId="44104F6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TC-04</w:t>
            </w:r>
          </w:p>
        </w:tc>
        <w:tc>
          <w:tcPr>
            <w:tcW w:w="456" w:type="pct"/>
          </w:tcPr>
          <w:p w14:paraId="40C1DCD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Edit customer</w:t>
            </w:r>
          </w:p>
        </w:tc>
        <w:tc>
          <w:tcPr>
            <w:tcW w:w="613" w:type="pct"/>
          </w:tcPr>
          <w:p w14:paraId="6841B1B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 xml:space="preserve">Editing a customer updates the </w:t>
            </w:r>
            <w:r w:rsidRPr="005D6FE8">
              <w:rPr>
                <w:rFonts w:ascii="Aptos" w:eastAsia="Calibri" w:hAnsi="Aptos"/>
                <w:sz w:val="20"/>
              </w:rPr>
              <w:lastRenderedPageBreak/>
              <w:t>persisted record.</w:t>
            </w:r>
          </w:p>
        </w:tc>
        <w:tc>
          <w:tcPr>
            <w:tcW w:w="686" w:type="pct"/>
          </w:tcPr>
          <w:p w14:paraId="3B4CA21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lastRenderedPageBreak/>
              <w:t>TC-03 passed.</w:t>
            </w:r>
          </w:p>
        </w:tc>
        <w:tc>
          <w:tcPr>
            <w:tcW w:w="1398" w:type="pct"/>
          </w:tcPr>
          <w:p w14:paraId="05F3EF1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Click *Edit* on *Acme Ltd*. 2. Change industry to *Banking*. 3. Save.</w:t>
            </w:r>
          </w:p>
        </w:tc>
        <w:tc>
          <w:tcPr>
            <w:tcW w:w="925" w:type="pct"/>
          </w:tcPr>
          <w:p w14:paraId="7A27A31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 xml:space="preserve">Table row reflects *Banking*; backend returns </w:t>
            </w:r>
            <w:r w:rsidRPr="005D6FE8">
              <w:rPr>
                <w:rFonts w:ascii="Aptos" w:eastAsia="Calibri" w:hAnsi="Aptos"/>
                <w:sz w:val="20"/>
              </w:rPr>
              <w:lastRenderedPageBreak/>
              <w:t>200 OK; DB shows updated industry.</w:t>
            </w:r>
          </w:p>
        </w:tc>
        <w:tc>
          <w:tcPr>
            <w:tcW w:w="303" w:type="pct"/>
          </w:tcPr>
          <w:p w14:paraId="5DA96900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472DFA58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7AE84FEE" w14:textId="77777777" w:rsidTr="005D6FE8">
        <w:tc>
          <w:tcPr>
            <w:tcW w:w="240" w:type="pct"/>
          </w:tcPr>
          <w:p w14:paraId="2AFE8D3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TC-05</w:t>
            </w:r>
          </w:p>
        </w:tc>
        <w:tc>
          <w:tcPr>
            <w:tcW w:w="456" w:type="pct"/>
          </w:tcPr>
          <w:p w14:paraId="027D61A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Delete customer</w:t>
            </w:r>
          </w:p>
        </w:tc>
        <w:tc>
          <w:tcPr>
            <w:tcW w:w="613" w:type="pct"/>
          </w:tcPr>
          <w:p w14:paraId="1F17631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Deleting a customer removes it from list and DB.</w:t>
            </w:r>
          </w:p>
        </w:tc>
        <w:tc>
          <w:tcPr>
            <w:tcW w:w="686" w:type="pct"/>
          </w:tcPr>
          <w:p w14:paraId="5F4117A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TC-03 passed.</w:t>
            </w:r>
          </w:p>
        </w:tc>
        <w:tc>
          <w:tcPr>
            <w:tcW w:w="1398" w:type="pct"/>
          </w:tcPr>
          <w:p w14:paraId="5F35A8F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Click *Delete* on *Acme Ltd*. 2. Confirm in modal.</w:t>
            </w:r>
          </w:p>
        </w:tc>
        <w:tc>
          <w:tcPr>
            <w:tcW w:w="925" w:type="pct"/>
          </w:tcPr>
          <w:p w14:paraId="28A05EF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Customer disappears from table; backend returns 204 No Content; DB row gone.</w:t>
            </w:r>
          </w:p>
        </w:tc>
        <w:tc>
          <w:tcPr>
            <w:tcW w:w="303" w:type="pct"/>
          </w:tcPr>
          <w:p w14:paraId="2B679234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3F60AD62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16A7A118" w14:textId="77777777" w:rsidTr="005D6FE8">
        <w:tc>
          <w:tcPr>
            <w:tcW w:w="240" w:type="pct"/>
          </w:tcPr>
          <w:p w14:paraId="3D4F5AA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TC-06</w:t>
            </w:r>
          </w:p>
        </w:tc>
        <w:tc>
          <w:tcPr>
            <w:tcW w:w="456" w:type="pct"/>
          </w:tcPr>
          <w:p w14:paraId="285619A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Search customer</w:t>
            </w:r>
          </w:p>
        </w:tc>
        <w:tc>
          <w:tcPr>
            <w:tcW w:w="613" w:type="pct"/>
          </w:tcPr>
          <w:p w14:paraId="0A23ED9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Searching by partial company name filters the table.</w:t>
            </w:r>
          </w:p>
        </w:tc>
        <w:tc>
          <w:tcPr>
            <w:tcW w:w="686" w:type="pct"/>
          </w:tcPr>
          <w:p w14:paraId="1F5EC1B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Seed data loaded.</w:t>
            </w:r>
          </w:p>
        </w:tc>
        <w:tc>
          <w:tcPr>
            <w:tcW w:w="1398" w:type="pct"/>
          </w:tcPr>
          <w:p w14:paraId="1139D5E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Open `/customers`. 2. Type `bank` in the search box. 3. Click *Search*.</w:t>
            </w:r>
          </w:p>
        </w:tc>
        <w:tc>
          <w:tcPr>
            <w:tcW w:w="925" w:type="pct"/>
          </w:tcPr>
          <w:p w14:paraId="72D0E67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Only customers whose company name or e-mail contains "bank" are shown (e.g. Bank of Kigali).</w:t>
            </w:r>
          </w:p>
        </w:tc>
        <w:tc>
          <w:tcPr>
            <w:tcW w:w="303" w:type="pct"/>
          </w:tcPr>
          <w:p w14:paraId="53278A93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EFC0DBC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798BE037" w14:textId="77777777" w:rsidTr="005D6FE8">
        <w:tc>
          <w:tcPr>
            <w:tcW w:w="240" w:type="pct"/>
          </w:tcPr>
          <w:p w14:paraId="37DBC73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TC-07</w:t>
            </w:r>
          </w:p>
        </w:tc>
        <w:tc>
          <w:tcPr>
            <w:tcW w:w="456" w:type="pct"/>
          </w:tcPr>
          <w:p w14:paraId="0577983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Create lead</w:t>
            </w:r>
          </w:p>
        </w:tc>
        <w:tc>
          <w:tcPr>
            <w:tcW w:w="613" w:type="pct"/>
          </w:tcPr>
          <w:p w14:paraId="5816ADF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Creating a lead from the Leads page persists it in stage `NEW`.</w:t>
            </w:r>
          </w:p>
        </w:tc>
        <w:tc>
          <w:tcPr>
            <w:tcW w:w="686" w:type="pct"/>
          </w:tcPr>
          <w:p w14:paraId="791D144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in; at least one customer exists.</w:t>
            </w:r>
          </w:p>
        </w:tc>
        <w:tc>
          <w:tcPr>
            <w:tcW w:w="1398" w:type="pct"/>
          </w:tcPr>
          <w:p w14:paraId="6BA0CEE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Go to `/leads`. 2. Click *+ New lead*. 3. Pick customer, title *"Office CCTV"*, value 5,000,000. 4. Save.</w:t>
            </w:r>
          </w:p>
        </w:tc>
        <w:tc>
          <w:tcPr>
            <w:tcW w:w="925" w:type="pct"/>
          </w:tcPr>
          <w:p w14:paraId="132F24C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New card appears in the *New* column; backend returns 201 Created.</w:t>
            </w:r>
          </w:p>
        </w:tc>
        <w:tc>
          <w:tcPr>
            <w:tcW w:w="303" w:type="pct"/>
          </w:tcPr>
          <w:p w14:paraId="12A3AA10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BBFD645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1A8E29AF" w14:textId="77777777" w:rsidTr="005D6FE8">
        <w:tc>
          <w:tcPr>
            <w:tcW w:w="240" w:type="pct"/>
          </w:tcPr>
          <w:p w14:paraId="0625A54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TC-08</w:t>
            </w:r>
          </w:p>
        </w:tc>
        <w:tc>
          <w:tcPr>
            <w:tcW w:w="456" w:type="pct"/>
          </w:tcPr>
          <w:p w14:paraId="6D43569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Move lead stage</w:t>
            </w:r>
          </w:p>
        </w:tc>
        <w:tc>
          <w:tcPr>
            <w:tcW w:w="613" w:type="pct"/>
          </w:tcPr>
          <w:p w14:paraId="4B5E7E2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Dragging a card from *New* to *Qualified* updates its stage.</w:t>
            </w:r>
          </w:p>
        </w:tc>
        <w:tc>
          <w:tcPr>
            <w:tcW w:w="686" w:type="pct"/>
          </w:tcPr>
          <w:p w14:paraId="0319A1B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TC-07 passed.</w:t>
            </w:r>
          </w:p>
        </w:tc>
        <w:tc>
          <w:tcPr>
            <w:tcW w:w="1398" w:type="pct"/>
          </w:tcPr>
          <w:p w14:paraId="095DA84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Drag the new card from *New* to *Qualified*.</w:t>
            </w:r>
          </w:p>
        </w:tc>
        <w:tc>
          <w:tcPr>
            <w:tcW w:w="925" w:type="pct"/>
          </w:tcPr>
          <w:p w14:paraId="690D412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Card now sits in *Qualified*; DB stage column = `QUALIFIED`; PUT `/api/leads/{id}/stage` returned 200.</w:t>
            </w:r>
          </w:p>
        </w:tc>
        <w:tc>
          <w:tcPr>
            <w:tcW w:w="303" w:type="pct"/>
          </w:tcPr>
          <w:p w14:paraId="3C8936B9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77051F49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298ADAC9" w14:textId="77777777" w:rsidTr="005D6FE8">
        <w:tc>
          <w:tcPr>
            <w:tcW w:w="240" w:type="pct"/>
          </w:tcPr>
          <w:p w14:paraId="5AE1E34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TC-09</w:t>
            </w:r>
          </w:p>
        </w:tc>
        <w:tc>
          <w:tcPr>
            <w:tcW w:w="456" w:type="pct"/>
          </w:tcPr>
          <w:p w14:paraId="26D930A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 call interaction</w:t>
            </w:r>
          </w:p>
        </w:tc>
        <w:tc>
          <w:tcPr>
            <w:tcW w:w="613" w:type="pct"/>
          </w:tcPr>
          <w:p w14:paraId="752C34E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Logging a call attaches it to the correct customer.</w:t>
            </w:r>
          </w:p>
        </w:tc>
        <w:tc>
          <w:tcPr>
            <w:tcW w:w="686" w:type="pct"/>
          </w:tcPr>
          <w:p w14:paraId="3BF78C7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in; customer exists.</w:t>
            </w:r>
          </w:p>
        </w:tc>
        <w:tc>
          <w:tcPr>
            <w:tcW w:w="1398" w:type="pct"/>
          </w:tcPr>
          <w:p w14:paraId="22D5855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Go to `/interactions`. 2. Pick customer, type *CALL*, subject *"Follow-up"*, notes. 3. Save.</w:t>
            </w:r>
          </w:p>
        </w:tc>
        <w:tc>
          <w:tcPr>
            <w:tcW w:w="925" w:type="pct"/>
          </w:tcPr>
          <w:p w14:paraId="7468D34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New entry appears at top of *Recent activity*; persisted in `interactions` table with `type='CALL'`.</w:t>
            </w:r>
          </w:p>
        </w:tc>
        <w:tc>
          <w:tcPr>
            <w:tcW w:w="303" w:type="pct"/>
          </w:tcPr>
          <w:p w14:paraId="747D92D2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10766845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339486D8" w14:textId="77777777" w:rsidTr="005D6FE8">
        <w:tc>
          <w:tcPr>
            <w:tcW w:w="240" w:type="pct"/>
          </w:tcPr>
          <w:p w14:paraId="4EF821F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TC-10</w:t>
            </w:r>
          </w:p>
        </w:tc>
        <w:tc>
          <w:tcPr>
            <w:tcW w:w="456" w:type="pct"/>
          </w:tcPr>
          <w:p w14:paraId="203AFAF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Send email interaction</w:t>
            </w:r>
          </w:p>
        </w:tc>
        <w:tc>
          <w:tcPr>
            <w:tcW w:w="613" w:type="pct"/>
          </w:tcPr>
          <w:p w14:paraId="11BB669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Same as TC-09 but `type=EMAIL`; available on the customer detail page too.</w:t>
            </w:r>
          </w:p>
        </w:tc>
        <w:tc>
          <w:tcPr>
            <w:tcW w:w="686" w:type="pct"/>
          </w:tcPr>
          <w:p w14:paraId="5D5CA9C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in.</w:t>
            </w:r>
          </w:p>
        </w:tc>
        <w:tc>
          <w:tcPr>
            <w:tcW w:w="1398" w:type="pct"/>
          </w:tcPr>
          <w:p w14:paraId="46E9B36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Repeat TC-09 with type *EMAIL*. 2. Open the customer's detail page.</w:t>
            </w:r>
          </w:p>
        </w:tc>
        <w:tc>
          <w:tcPr>
            <w:tcW w:w="925" w:type="pct"/>
          </w:tcPr>
          <w:p w14:paraId="0E9418D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Email interaction is visible both on the global list and on the customer detail history.</w:t>
            </w:r>
          </w:p>
        </w:tc>
        <w:tc>
          <w:tcPr>
            <w:tcW w:w="303" w:type="pct"/>
          </w:tcPr>
          <w:p w14:paraId="6288A559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F3C339B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21413165" w14:textId="77777777" w:rsidTr="005D6FE8">
        <w:tc>
          <w:tcPr>
            <w:tcW w:w="240" w:type="pct"/>
          </w:tcPr>
          <w:p w14:paraId="6405D58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TC-11</w:t>
            </w:r>
          </w:p>
        </w:tc>
        <w:tc>
          <w:tcPr>
            <w:tcW w:w="456" w:type="pct"/>
          </w:tcPr>
          <w:p w14:paraId="4EDD535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Create support ticket</w:t>
            </w:r>
          </w:p>
        </w:tc>
        <w:tc>
          <w:tcPr>
            <w:tcW w:w="613" w:type="pct"/>
          </w:tcPr>
          <w:p w14:paraId="1BD30C6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 xml:space="preserve">Support engineer can create a </w:t>
            </w:r>
            <w:r w:rsidRPr="005D6FE8">
              <w:rPr>
                <w:rFonts w:ascii="Aptos" w:eastAsia="Calibri" w:hAnsi="Aptos"/>
                <w:sz w:val="20"/>
              </w:rPr>
              <w:lastRenderedPageBreak/>
              <w:t>ticket.</w:t>
            </w:r>
          </w:p>
        </w:tc>
        <w:tc>
          <w:tcPr>
            <w:tcW w:w="686" w:type="pct"/>
          </w:tcPr>
          <w:p w14:paraId="0A8F45B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lastRenderedPageBreak/>
              <w:t>Logged in.</w:t>
            </w:r>
          </w:p>
        </w:tc>
        <w:tc>
          <w:tcPr>
            <w:tcW w:w="1398" w:type="pct"/>
          </w:tcPr>
          <w:p w14:paraId="3572AB8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Go to `/tickets`. 2. Click *+ New ticket*. 3. Pick customer, subject, priority *HIGH*. 4. Save.</w:t>
            </w:r>
          </w:p>
        </w:tc>
        <w:tc>
          <w:tcPr>
            <w:tcW w:w="925" w:type="pct"/>
          </w:tcPr>
          <w:p w14:paraId="0B2BA51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 xml:space="preserve">Ticket appears in the table with priority badge *High* and </w:t>
            </w:r>
            <w:r w:rsidRPr="005D6FE8">
              <w:rPr>
                <w:rFonts w:ascii="Aptos" w:eastAsia="Calibri" w:hAnsi="Aptos"/>
                <w:sz w:val="20"/>
              </w:rPr>
              <w:lastRenderedPageBreak/>
              <w:t>status *Open*.</w:t>
            </w:r>
          </w:p>
        </w:tc>
        <w:tc>
          <w:tcPr>
            <w:tcW w:w="303" w:type="pct"/>
          </w:tcPr>
          <w:p w14:paraId="2469935D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0147241E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21EF9C36" w14:textId="77777777" w:rsidTr="005D6FE8">
        <w:tc>
          <w:tcPr>
            <w:tcW w:w="240" w:type="pct"/>
          </w:tcPr>
          <w:p w14:paraId="5D10C6C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TC-12</w:t>
            </w:r>
          </w:p>
        </w:tc>
        <w:tc>
          <w:tcPr>
            <w:tcW w:w="456" w:type="pct"/>
          </w:tcPr>
          <w:p w14:paraId="67A5E85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Escalate ticket</w:t>
            </w:r>
          </w:p>
        </w:tc>
        <w:tc>
          <w:tcPr>
            <w:tcW w:w="613" w:type="pct"/>
          </w:tcPr>
          <w:p w14:paraId="62D01EE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Escalating a ticket sets status to `ESCALATED` and bumps priority if low/medium.</w:t>
            </w:r>
          </w:p>
        </w:tc>
        <w:tc>
          <w:tcPr>
            <w:tcW w:w="686" w:type="pct"/>
          </w:tcPr>
          <w:p w14:paraId="653DC1E7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TC-11 passed.</w:t>
            </w:r>
          </w:p>
        </w:tc>
        <w:tc>
          <w:tcPr>
            <w:tcW w:w="1398" w:type="pct"/>
          </w:tcPr>
          <w:p w14:paraId="0D44BA2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Click *Escalate* on the new ticket.</w:t>
            </w:r>
          </w:p>
        </w:tc>
        <w:tc>
          <w:tcPr>
            <w:tcW w:w="925" w:type="pct"/>
          </w:tcPr>
          <w:p w14:paraId="20A6079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Status badge changes to *Escalated*; if priority was Medium it is now High.</w:t>
            </w:r>
          </w:p>
        </w:tc>
        <w:tc>
          <w:tcPr>
            <w:tcW w:w="303" w:type="pct"/>
          </w:tcPr>
          <w:p w14:paraId="1C7EFAA3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4E620892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56391901" w14:textId="77777777" w:rsidTr="005D6FE8">
        <w:tc>
          <w:tcPr>
            <w:tcW w:w="240" w:type="pct"/>
          </w:tcPr>
          <w:p w14:paraId="00488EE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TC-13</w:t>
            </w:r>
          </w:p>
        </w:tc>
        <w:tc>
          <w:tcPr>
            <w:tcW w:w="456" w:type="pct"/>
          </w:tcPr>
          <w:p w14:paraId="7A9FBC4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Resolve ticket</w:t>
            </w:r>
          </w:p>
        </w:tc>
        <w:tc>
          <w:tcPr>
            <w:tcW w:w="613" w:type="pct"/>
          </w:tcPr>
          <w:p w14:paraId="5D064FF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Resolving a ticket sets status `RESOLVED` and stamps `resolved_at`.</w:t>
            </w:r>
          </w:p>
        </w:tc>
        <w:tc>
          <w:tcPr>
            <w:tcW w:w="686" w:type="pct"/>
          </w:tcPr>
          <w:p w14:paraId="5635FE0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TC-11 passed.</w:t>
            </w:r>
          </w:p>
        </w:tc>
        <w:tc>
          <w:tcPr>
            <w:tcW w:w="1398" w:type="pct"/>
          </w:tcPr>
          <w:p w14:paraId="705E7FA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Click *Resolve* on a ticket.</w:t>
            </w:r>
          </w:p>
        </w:tc>
        <w:tc>
          <w:tcPr>
            <w:tcW w:w="925" w:type="pct"/>
          </w:tcPr>
          <w:p w14:paraId="7454C75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Status badge *Resolved*; `resolved_at` is set in the DB.</w:t>
            </w:r>
          </w:p>
        </w:tc>
        <w:tc>
          <w:tcPr>
            <w:tcW w:w="303" w:type="pct"/>
          </w:tcPr>
          <w:p w14:paraId="737151EA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5D606615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205A297C" w14:textId="77777777" w:rsidTr="005D6FE8">
        <w:tc>
          <w:tcPr>
            <w:tcW w:w="240" w:type="pct"/>
          </w:tcPr>
          <w:p w14:paraId="6781325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TC-14</w:t>
            </w:r>
          </w:p>
        </w:tc>
        <w:tc>
          <w:tcPr>
            <w:tcW w:w="456" w:type="pct"/>
          </w:tcPr>
          <w:p w14:paraId="62756B4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Generate monthly report</w:t>
            </w:r>
          </w:p>
        </w:tc>
        <w:tc>
          <w:tcPr>
            <w:tcW w:w="613" w:type="pct"/>
          </w:tcPr>
          <w:p w14:paraId="4DA07E2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The Reports page shows a bar chart of monthly leads.</w:t>
            </w:r>
          </w:p>
        </w:tc>
        <w:tc>
          <w:tcPr>
            <w:tcW w:w="686" w:type="pct"/>
          </w:tcPr>
          <w:p w14:paraId="2115247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Some leads exist.</w:t>
            </w:r>
          </w:p>
        </w:tc>
        <w:tc>
          <w:tcPr>
            <w:tcW w:w="1398" w:type="pct"/>
          </w:tcPr>
          <w:p w14:paraId="4325CCB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Go to `/reports`. 2. Inspect the *Monthly leads* card.</w:t>
            </w:r>
          </w:p>
        </w:tc>
        <w:tc>
          <w:tcPr>
            <w:tcW w:w="925" w:type="pct"/>
          </w:tcPr>
          <w:p w14:paraId="1C2A70C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Bar chart renders with one bar per year-month; numbers match the DB.</w:t>
            </w:r>
          </w:p>
        </w:tc>
        <w:tc>
          <w:tcPr>
            <w:tcW w:w="303" w:type="pct"/>
          </w:tcPr>
          <w:p w14:paraId="23345669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9E3B9C3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36B9C10C" w14:textId="77777777" w:rsidTr="005D6FE8">
        <w:tc>
          <w:tcPr>
            <w:tcW w:w="240" w:type="pct"/>
          </w:tcPr>
          <w:p w14:paraId="3DF64400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TC-15</w:t>
            </w:r>
          </w:p>
        </w:tc>
        <w:tc>
          <w:tcPr>
            <w:tcW w:w="456" w:type="pct"/>
          </w:tcPr>
          <w:p w14:paraId="2B9B988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Export report</w:t>
            </w:r>
          </w:p>
        </w:tc>
        <w:tc>
          <w:tcPr>
            <w:tcW w:w="613" w:type="pct"/>
          </w:tcPr>
          <w:p w14:paraId="0B38504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Reports can be exported as CSV.</w:t>
            </w:r>
          </w:p>
        </w:tc>
        <w:tc>
          <w:tcPr>
            <w:tcW w:w="686" w:type="pct"/>
          </w:tcPr>
          <w:p w14:paraId="0A6CCC0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TC-14.</w:t>
            </w:r>
          </w:p>
        </w:tc>
        <w:tc>
          <w:tcPr>
            <w:tcW w:w="1398" w:type="pct"/>
          </w:tcPr>
          <w:p w14:paraId="0ADCC5C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Click *Export CSV*. 2. Save the file.</w:t>
            </w:r>
          </w:p>
        </w:tc>
        <w:tc>
          <w:tcPr>
            <w:tcW w:w="925" w:type="pct"/>
          </w:tcPr>
          <w:p w14:paraId="529CE9F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CSV is downloaded with rows: Metric, Value; opens cleanly in Excel / Numbers.</w:t>
            </w:r>
          </w:p>
        </w:tc>
        <w:tc>
          <w:tcPr>
            <w:tcW w:w="303" w:type="pct"/>
          </w:tcPr>
          <w:p w14:paraId="68C988AB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168CE855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5F050841" w14:textId="77777777" w:rsidTr="005D6FE8">
        <w:tc>
          <w:tcPr>
            <w:tcW w:w="240" w:type="pct"/>
          </w:tcPr>
          <w:p w14:paraId="0F2FBDB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TC-16</w:t>
            </w:r>
          </w:p>
        </w:tc>
        <w:tc>
          <w:tcPr>
            <w:tcW w:w="456" w:type="pct"/>
          </w:tcPr>
          <w:p w14:paraId="358E76A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Dashboard data loads</w:t>
            </w:r>
          </w:p>
        </w:tc>
        <w:tc>
          <w:tcPr>
            <w:tcW w:w="613" w:type="pct"/>
          </w:tcPr>
          <w:p w14:paraId="356A44E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Dashboard cards show non-zero counts after login.</w:t>
            </w:r>
          </w:p>
        </w:tc>
        <w:tc>
          <w:tcPr>
            <w:tcW w:w="686" w:type="pct"/>
          </w:tcPr>
          <w:p w14:paraId="48E204CB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Seed data.</w:t>
            </w:r>
          </w:p>
        </w:tc>
        <w:tc>
          <w:tcPr>
            <w:tcW w:w="1398" w:type="pct"/>
          </w:tcPr>
          <w:p w14:paraId="21DEC66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Log in. 2. Land on `/dashboard`.</w:t>
            </w:r>
          </w:p>
        </w:tc>
        <w:tc>
          <w:tcPr>
            <w:tcW w:w="925" w:type="pct"/>
          </w:tcPr>
          <w:p w14:paraId="7A6E0B0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All four stat cards show numbers matching `GET /api/reports/summary`.</w:t>
            </w:r>
          </w:p>
        </w:tc>
        <w:tc>
          <w:tcPr>
            <w:tcW w:w="303" w:type="pct"/>
          </w:tcPr>
          <w:p w14:paraId="6AAABCF3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331F9E34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17E73E4C" w14:textId="77777777" w:rsidTr="005D6FE8">
        <w:tc>
          <w:tcPr>
            <w:tcW w:w="240" w:type="pct"/>
          </w:tcPr>
          <w:p w14:paraId="5F1A9DD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TC-17</w:t>
            </w:r>
          </w:p>
        </w:tc>
        <w:tc>
          <w:tcPr>
            <w:tcW w:w="456" w:type="pct"/>
          </w:tcPr>
          <w:p w14:paraId="1B27624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JWT token expiry handling</w:t>
            </w:r>
          </w:p>
        </w:tc>
        <w:tc>
          <w:tcPr>
            <w:tcW w:w="613" w:type="pct"/>
          </w:tcPr>
          <w:p w14:paraId="50F3328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An expired token forces re-login.</w:t>
            </w:r>
          </w:p>
        </w:tc>
        <w:tc>
          <w:tcPr>
            <w:tcW w:w="686" w:type="pct"/>
          </w:tcPr>
          <w:p w14:paraId="1CE78B31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in; manually set token in `localStorage` to an expired JWT (or shrink `app.jwt.expiration-</w:t>
            </w:r>
            <w:r w:rsidRPr="005D6FE8">
              <w:rPr>
                <w:rFonts w:ascii="Aptos" w:eastAsia="Calibri" w:hAnsi="Aptos"/>
                <w:sz w:val="20"/>
              </w:rPr>
              <w:lastRenderedPageBreak/>
              <w:t>ms` to `1000`).</w:t>
            </w:r>
          </w:p>
        </w:tc>
        <w:tc>
          <w:tcPr>
            <w:tcW w:w="1398" w:type="pct"/>
          </w:tcPr>
          <w:p w14:paraId="79D3983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lastRenderedPageBreak/>
              <w:t>1. Wait for expiry. 2. Click a navbar link.</w:t>
            </w:r>
          </w:p>
        </w:tc>
        <w:tc>
          <w:tcPr>
            <w:tcW w:w="925" w:type="pct"/>
          </w:tcPr>
          <w:p w14:paraId="45833F6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Axios interceptor receives 401, clears state, redirects to `/login` with `?redirect=...`.</w:t>
            </w:r>
          </w:p>
        </w:tc>
        <w:tc>
          <w:tcPr>
            <w:tcW w:w="303" w:type="pct"/>
          </w:tcPr>
          <w:p w14:paraId="57247948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2D4DACB4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7FDF48DB" w14:textId="77777777" w:rsidTr="005D6FE8">
        <w:tc>
          <w:tcPr>
            <w:tcW w:w="240" w:type="pct"/>
          </w:tcPr>
          <w:p w14:paraId="1D4DB956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TC-18</w:t>
            </w:r>
          </w:p>
        </w:tc>
        <w:tc>
          <w:tcPr>
            <w:tcW w:w="456" w:type="pct"/>
          </w:tcPr>
          <w:p w14:paraId="49CBD5E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CORS validation</w:t>
            </w:r>
          </w:p>
        </w:tc>
        <w:tc>
          <w:tcPr>
            <w:tcW w:w="613" w:type="pct"/>
          </w:tcPr>
          <w:p w14:paraId="2BDA11E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An OPTIONS preflight from `localhost:5173` is allowed; from another origin is blocked.</w:t>
            </w:r>
          </w:p>
        </w:tc>
        <w:tc>
          <w:tcPr>
            <w:tcW w:w="686" w:type="pct"/>
          </w:tcPr>
          <w:p w14:paraId="67EE9978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App running.</w:t>
            </w:r>
          </w:p>
        </w:tc>
        <w:tc>
          <w:tcPr>
            <w:tcW w:w="1398" w:type="pct"/>
          </w:tcPr>
          <w:p w14:paraId="478291C5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From DevTools, fetch `http://localhost:8080/api/customers` from origin `http://evil.example`.</w:t>
            </w:r>
          </w:p>
        </w:tc>
        <w:tc>
          <w:tcPr>
            <w:tcW w:w="925" w:type="pct"/>
          </w:tcPr>
          <w:p w14:paraId="771F121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Browser blocks request because the response lacks the right `Access-Control-Allow-Origin`.</w:t>
            </w:r>
          </w:p>
        </w:tc>
        <w:tc>
          <w:tcPr>
            <w:tcW w:w="303" w:type="pct"/>
          </w:tcPr>
          <w:p w14:paraId="7E06399F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4FDD825F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1220524C" w14:textId="77777777" w:rsidTr="005D6FE8">
        <w:tc>
          <w:tcPr>
            <w:tcW w:w="240" w:type="pct"/>
          </w:tcPr>
          <w:p w14:paraId="33FAEB4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TC-19</w:t>
            </w:r>
          </w:p>
        </w:tc>
        <w:tc>
          <w:tcPr>
            <w:tcW w:w="456" w:type="pct"/>
          </w:tcPr>
          <w:p w14:paraId="3C21B89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404 on missing resource</w:t>
            </w:r>
          </w:p>
        </w:tc>
        <w:tc>
          <w:tcPr>
            <w:tcW w:w="613" w:type="pct"/>
          </w:tcPr>
          <w:p w14:paraId="74B488D2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The API returns a clean 404 JSON body for unknown IDs.</w:t>
            </w:r>
          </w:p>
        </w:tc>
        <w:tc>
          <w:tcPr>
            <w:tcW w:w="686" w:type="pct"/>
          </w:tcPr>
          <w:p w14:paraId="4CF1D10E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Logged in.</w:t>
            </w:r>
          </w:p>
        </w:tc>
        <w:tc>
          <w:tcPr>
            <w:tcW w:w="1398" w:type="pct"/>
          </w:tcPr>
          <w:p w14:paraId="73EDEE29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`curl -H "Authorization: Bearer &lt;jwt&gt;" http://localhost:8080/api/customers/99999`.</w:t>
            </w:r>
          </w:p>
        </w:tc>
        <w:tc>
          <w:tcPr>
            <w:tcW w:w="925" w:type="pct"/>
          </w:tcPr>
          <w:p w14:paraId="09D68034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HTTP 404 with `ErrorResponse` JSON `{ "status":404, "error":"Not Found", "message":"Customer not found with id: 99999" }`.</w:t>
            </w:r>
          </w:p>
        </w:tc>
        <w:tc>
          <w:tcPr>
            <w:tcW w:w="303" w:type="pct"/>
          </w:tcPr>
          <w:p w14:paraId="0500EE30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0FBE49C2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  <w:tr w:rsidR="00A554A9" w:rsidRPr="005D6FE8" w14:paraId="2D18D490" w14:textId="77777777" w:rsidTr="005D6FE8">
        <w:tc>
          <w:tcPr>
            <w:tcW w:w="240" w:type="pct"/>
          </w:tcPr>
          <w:p w14:paraId="7D01F7A3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TC-20</w:t>
            </w:r>
          </w:p>
        </w:tc>
        <w:tc>
          <w:tcPr>
            <w:tcW w:w="456" w:type="pct"/>
          </w:tcPr>
          <w:p w14:paraId="4F8613BC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Docker health check passes</w:t>
            </w:r>
          </w:p>
        </w:tc>
        <w:tc>
          <w:tcPr>
            <w:tcW w:w="613" w:type="pct"/>
          </w:tcPr>
          <w:p w14:paraId="65B0064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The dockerised stack reports healthy.</w:t>
            </w:r>
          </w:p>
        </w:tc>
        <w:tc>
          <w:tcPr>
            <w:tcW w:w="686" w:type="pct"/>
          </w:tcPr>
          <w:p w14:paraId="2CEEFDEF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Docker running.</w:t>
            </w:r>
          </w:p>
        </w:tc>
        <w:tc>
          <w:tcPr>
            <w:tcW w:w="1398" w:type="pct"/>
          </w:tcPr>
          <w:p w14:paraId="67908F9D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1. `docker compose up --build`. 2. After ~30 s run `docker compose ps`.</w:t>
            </w:r>
          </w:p>
        </w:tc>
        <w:tc>
          <w:tcPr>
            <w:tcW w:w="925" w:type="pct"/>
          </w:tcPr>
          <w:p w14:paraId="2FE2796A" w14:textId="77777777" w:rsidR="00A554A9" w:rsidRPr="005D6FE8" w:rsidRDefault="00000000">
            <w:pPr>
              <w:rPr>
                <w:rFonts w:ascii="Aptos" w:hAnsi="Aptos"/>
              </w:rPr>
            </w:pPr>
            <w:r w:rsidRPr="005D6FE8">
              <w:rPr>
                <w:rFonts w:ascii="Aptos" w:eastAsia="Calibri" w:hAnsi="Aptos"/>
                <w:sz w:val="20"/>
              </w:rPr>
              <w:t>All three containers show **Up** and **healthy**; logs contain `Started VisionTechCrmApplication`.</w:t>
            </w:r>
          </w:p>
        </w:tc>
        <w:tc>
          <w:tcPr>
            <w:tcW w:w="303" w:type="pct"/>
          </w:tcPr>
          <w:p w14:paraId="1E58A942" w14:textId="77777777" w:rsidR="00A554A9" w:rsidRPr="005D6FE8" w:rsidRDefault="00A554A9">
            <w:pPr>
              <w:rPr>
                <w:rFonts w:ascii="Aptos" w:hAnsi="Aptos"/>
              </w:rPr>
            </w:pPr>
          </w:p>
        </w:tc>
        <w:tc>
          <w:tcPr>
            <w:tcW w:w="379" w:type="pct"/>
          </w:tcPr>
          <w:p w14:paraId="4A6202F9" w14:textId="77777777" w:rsidR="00A554A9" w:rsidRPr="005D6FE8" w:rsidRDefault="00A554A9">
            <w:pPr>
              <w:rPr>
                <w:rFonts w:ascii="Aptos" w:hAnsi="Aptos"/>
              </w:rPr>
            </w:pPr>
          </w:p>
        </w:tc>
      </w:tr>
    </w:tbl>
    <w:p w14:paraId="2C9F6471" w14:textId="77777777" w:rsidR="00905920" w:rsidRPr="005D6FE8" w:rsidRDefault="00905920">
      <w:pPr>
        <w:rPr>
          <w:rFonts w:ascii="Aptos" w:hAnsi="Aptos"/>
        </w:rPr>
      </w:pPr>
    </w:p>
    <w:sectPr w:rsidR="00905920" w:rsidRPr="005D6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47562">
    <w:abstractNumId w:val="8"/>
  </w:num>
  <w:num w:numId="2" w16cid:durableId="776364656">
    <w:abstractNumId w:val="6"/>
  </w:num>
  <w:num w:numId="3" w16cid:durableId="335891222">
    <w:abstractNumId w:val="5"/>
  </w:num>
  <w:num w:numId="4" w16cid:durableId="1077748324">
    <w:abstractNumId w:val="4"/>
  </w:num>
  <w:num w:numId="5" w16cid:durableId="769930503">
    <w:abstractNumId w:val="7"/>
  </w:num>
  <w:num w:numId="6" w16cid:durableId="1952321615">
    <w:abstractNumId w:val="3"/>
  </w:num>
  <w:num w:numId="7" w16cid:durableId="1104686058">
    <w:abstractNumId w:val="2"/>
  </w:num>
  <w:num w:numId="8" w16cid:durableId="440958005">
    <w:abstractNumId w:val="1"/>
  </w:num>
  <w:num w:numId="9" w16cid:durableId="126256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FE8"/>
    <w:rsid w:val="00897149"/>
    <w:rsid w:val="00905920"/>
    <w:rsid w:val="00A554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9FCC0"/>
  <w14:defaultImageDpi w14:val="300"/>
  <w15:docId w15:val="{B030DC4B-8B10-4E70-8D93-2CF81C80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7145</Words>
  <Characters>40728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Irakoze Luccin</cp:lastModifiedBy>
  <cp:revision>2</cp:revision>
  <dcterms:created xsi:type="dcterms:W3CDTF">2013-12-23T23:15:00Z</dcterms:created>
  <dcterms:modified xsi:type="dcterms:W3CDTF">2026-05-13T22:15:00Z</dcterms:modified>
  <cp:category/>
</cp:coreProperties>
</file>